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DB67" w14:textId="77777777" w:rsidR="00A13913" w:rsidRDefault="00000000">
      <w:pPr>
        <w:rPr>
          <w:lang w:eastAsia="zh-CN"/>
        </w:rPr>
      </w:pPr>
      <w:r>
        <w:rPr>
          <w:lang w:eastAsia="zh-CN"/>
        </w:rPr>
        <w:t>说话人01(00:00:01): 那我的第一个问题是想请大家分享一下平时的开车经历，你们平时开车是否会喜欢跟着前车开？一般在什么情况下会选择跟着前车开第一个问题，大家轮流回答，保证我们每个人都能参与进来，有谁想先说的吗？</w:t>
      </w:r>
    </w:p>
    <w:p w14:paraId="15F8B99D" w14:textId="77777777" w:rsidR="00A13913" w:rsidRDefault="00000000">
      <w:pPr>
        <w:rPr>
          <w:lang w:eastAsia="zh-CN"/>
        </w:rPr>
      </w:pPr>
      <w:r>
        <w:rPr>
          <w:lang w:eastAsia="zh-CN"/>
        </w:rPr>
        <w:t>说话人02(00:00:25): 我可以先说。如果是在高速上的话不喜欢，因为就是速度比较快。如果你跟着前面的车，然后前面的车那个视线如果不是很好的话，你要刹住它其实不太容易，但是如果是在很繁忙的路段，感觉就是跟车其实还挺好的。</w:t>
      </w:r>
    </w:p>
    <w:p w14:paraId="01F5828C" w14:textId="77777777" w:rsidR="00A13913" w:rsidRDefault="00000000">
      <w:pPr>
        <w:rPr>
          <w:lang w:eastAsia="zh-CN"/>
        </w:rPr>
      </w:pPr>
      <w:r>
        <w:rPr>
          <w:lang w:eastAsia="zh-CN"/>
        </w:rPr>
        <w:t>说话人02(00:00:57): 要继续补充吗？</w:t>
      </w:r>
    </w:p>
    <w:p w14:paraId="429DE56A" w14:textId="77777777" w:rsidR="00A13913" w:rsidRDefault="00000000">
      <w:pPr>
        <w:rPr>
          <w:lang w:eastAsia="zh-CN"/>
        </w:rPr>
      </w:pPr>
      <w:r>
        <w:rPr>
          <w:lang w:eastAsia="zh-CN"/>
        </w:rPr>
        <w:t>说话人01(00:01:01): 对你想到什么说什么？</w:t>
      </w:r>
    </w:p>
    <w:p w14:paraId="3E76E1F6" w14:textId="77777777" w:rsidR="00A13913" w:rsidRDefault="00000000">
      <w:pPr>
        <w:rPr>
          <w:lang w:eastAsia="zh-CN"/>
        </w:rPr>
      </w:pPr>
      <w:r>
        <w:rPr>
          <w:lang w:eastAsia="zh-CN"/>
        </w:rPr>
        <w:t>说话人02(00:01:03): 因为我自己有被追尾的经历。所以我觉得在高速上面，如果就是跟车稍微比较贴的话，其实就是安全的控制上不是很好的，然后如果是在比较繁忙的路段，然后它本来车就很多。如果有前面的车，你跟着前面的车，然后基本上你们的体积差不多，它能过你也能过，其实也就帮你做了一些基本的判断了。我就会大概分这两个不同的情况。</w:t>
      </w:r>
    </w:p>
    <w:p w14:paraId="71C76BA9" w14:textId="77777777" w:rsidR="00A13913" w:rsidRDefault="00000000">
      <w:pPr>
        <w:rPr>
          <w:lang w:eastAsia="zh-CN"/>
        </w:rPr>
      </w:pPr>
      <w:r>
        <w:rPr>
          <w:lang w:eastAsia="zh-CN"/>
        </w:rPr>
        <w:t>说话人01(00:01:39): 明白，谢谢！还有其他人想说吗？这个问题我们第一个问题每个人都要说一下。</w:t>
      </w:r>
    </w:p>
    <w:p w14:paraId="0A7A35AC" w14:textId="77777777" w:rsidR="00A13913" w:rsidRDefault="00000000">
      <w:pPr>
        <w:rPr>
          <w:lang w:eastAsia="zh-CN"/>
        </w:rPr>
      </w:pPr>
      <w:r>
        <w:rPr>
          <w:lang w:eastAsia="zh-CN"/>
        </w:rPr>
        <w:t>说话人03(00:01:51): 那我说吧，听听得见吗？</w:t>
      </w:r>
    </w:p>
    <w:p w14:paraId="0D69C3F4" w14:textId="77777777" w:rsidR="00A13913" w:rsidRDefault="00000000">
      <w:pPr>
        <w:rPr>
          <w:lang w:eastAsia="zh-CN"/>
        </w:rPr>
      </w:pPr>
      <w:r>
        <w:rPr>
          <w:lang w:eastAsia="zh-CN"/>
        </w:rPr>
        <w:t>说话人01(00:01:54): 可以听见。</w:t>
      </w:r>
    </w:p>
    <w:p w14:paraId="2D8F3185" w14:textId="77777777" w:rsidR="00A13913" w:rsidRDefault="00000000">
      <w:pPr>
        <w:rPr>
          <w:lang w:eastAsia="zh-CN"/>
        </w:rPr>
      </w:pPr>
      <w:r>
        <w:rPr>
          <w:lang w:eastAsia="zh-CN"/>
        </w:rPr>
        <w:t>说话人03(00:01:56): 我觉得我也是高速上反正本来也没什么车的，然后再跟车的话就不太好，高速上大家时速度比较快。然后至于就是那种平常的市区的话，我是比较喜欢跟车，因为除那种大货车除完那种大货车公交的话比较挡视野就不太好。但是，其他的跟我体型差不多的小车的话，我是会比较喜欢跟着他们，因为我感觉他帮你哈就是开辟了一些路线吧，就是比如说你就是有时候道路比较复杂。你向左转的时候，你不知道它就是转过去的路在哪里，它比较复杂的话，你跟着前面车就比较清楚，就所以我感觉我也是市区的话比较喜欢跟着小车的。</w:t>
      </w:r>
    </w:p>
    <w:p w14:paraId="696B98E6" w14:textId="77777777" w:rsidR="00A13913" w:rsidRDefault="00000000">
      <w:pPr>
        <w:rPr>
          <w:lang w:eastAsia="zh-CN"/>
        </w:rPr>
      </w:pPr>
      <w:r>
        <w:rPr>
          <w:lang w:eastAsia="zh-CN"/>
        </w:rPr>
        <w:t>说话人01(00:02:54): 明白，谢谢！那后面谁说一下？</w:t>
      </w:r>
    </w:p>
    <w:p w14:paraId="5FD5AABC" w14:textId="77777777" w:rsidR="00A13913" w:rsidRDefault="00000000">
      <w:pPr>
        <w:rPr>
          <w:lang w:eastAsia="zh-CN"/>
        </w:rPr>
      </w:pPr>
      <w:r>
        <w:rPr>
          <w:lang w:eastAsia="zh-CN"/>
        </w:rPr>
        <w:t>说话人04(00:03:08): 那我来好，你说吧！</w:t>
      </w:r>
    </w:p>
    <w:p w14:paraId="2303DFD1" w14:textId="77777777" w:rsidR="00A13913" w:rsidRDefault="00000000">
      <w:pPr>
        <w:rPr>
          <w:lang w:eastAsia="zh-CN"/>
        </w:rPr>
      </w:pPr>
      <w:r>
        <w:rPr>
          <w:lang w:eastAsia="zh-CN"/>
        </w:rPr>
        <w:t>说话人01(00:03:10): 你说吧！</w:t>
      </w:r>
    </w:p>
    <w:p w14:paraId="66AE0F85" w14:textId="77777777" w:rsidR="00A13913" w:rsidRDefault="00000000">
      <w:pPr>
        <w:rPr>
          <w:lang w:eastAsia="zh-CN"/>
        </w:rPr>
      </w:pPr>
      <w:r>
        <w:rPr>
          <w:lang w:eastAsia="zh-CN"/>
        </w:rPr>
        <w:t>说话人05(00:03:13): 好。跟车，我是不是很喜欢跟车的，因为尤其是在空旷的路上，平时开车，你避免不了要前面肯定会有车。如果在空旷的路上，或者说该高速的话，你要一直前面有一个车，就会一直心里就会一直在警觉前面人什么时候会刹车，什么时候会变道，这样我觉得会有一些压力。我想的暂时先这些。</w:t>
      </w:r>
    </w:p>
    <w:p w14:paraId="3E963CCE" w14:textId="58A08925" w:rsidR="00A13913" w:rsidRDefault="00000000">
      <w:pPr>
        <w:rPr>
          <w:lang w:eastAsia="zh-CN"/>
        </w:rPr>
      </w:pPr>
      <w:r>
        <w:rPr>
          <w:lang w:eastAsia="zh-CN"/>
        </w:rPr>
        <w:t>说话人01(00:03:48): 那</w:t>
      </w:r>
      <w:r w:rsidR="00E614DF">
        <w:rPr>
          <w:rFonts w:hint="eastAsia"/>
          <w:lang w:eastAsia="zh-CN"/>
        </w:rPr>
        <w:t>**</w:t>
      </w:r>
      <w:r>
        <w:rPr>
          <w:lang w:eastAsia="zh-CN"/>
        </w:rPr>
        <w:t>刚刚是不是也想说？</w:t>
      </w:r>
    </w:p>
    <w:p w14:paraId="24A77C5C" w14:textId="77777777" w:rsidR="00A13913" w:rsidRDefault="00000000">
      <w:pPr>
        <w:rPr>
          <w:lang w:eastAsia="zh-CN"/>
        </w:rPr>
      </w:pPr>
      <w:r>
        <w:rPr>
          <w:lang w:eastAsia="zh-CN"/>
        </w:rPr>
        <w:lastRenderedPageBreak/>
        <w:t>说话人04(00:03:51): 对现在那我就来说一下我的话，可能开车经验没有太丰富，所以我在路上还是以不跟车为主的。因为跟车对我来说确实还是有一些压力，我会有点担心，我会把控不好它的距离，然后也会就是时刻会警觉它会变道还是会突然的降速就是感觉就会变得有些被动吧。以我目前技术来说，我还是会有点担心，所以可能还是跟车跟的比较少，谢谢！</w:t>
      </w:r>
    </w:p>
    <w:p w14:paraId="485AA0E0" w14:textId="66166938" w:rsidR="00A13913" w:rsidRDefault="00000000">
      <w:pPr>
        <w:rPr>
          <w:lang w:eastAsia="zh-CN"/>
        </w:rPr>
      </w:pPr>
      <w:r>
        <w:rPr>
          <w:lang w:eastAsia="zh-CN"/>
        </w:rPr>
        <w:t>说话人01(00:04:29): 谢谢你，最后</w:t>
      </w:r>
      <w:r w:rsidR="00DB3934">
        <w:rPr>
          <w:rFonts w:hint="eastAsia"/>
          <w:lang w:eastAsia="zh-CN"/>
        </w:rPr>
        <w:t>***</w:t>
      </w:r>
      <w:r w:rsidR="006F0E8D">
        <w:rPr>
          <w:lang w:eastAsia="zh-CN"/>
        </w:rPr>
        <w:t>**</w:t>
      </w:r>
      <w:r>
        <w:rPr>
          <w:lang w:eastAsia="zh-CN"/>
        </w:rPr>
        <w:t>可以讲一下吗？</w:t>
      </w:r>
    </w:p>
    <w:p w14:paraId="57DA87D7" w14:textId="77777777" w:rsidR="00A13913" w:rsidRDefault="00000000">
      <w:pPr>
        <w:rPr>
          <w:lang w:eastAsia="zh-CN"/>
        </w:rPr>
      </w:pPr>
      <w:r>
        <w:rPr>
          <w:lang w:eastAsia="zh-CN"/>
        </w:rPr>
        <w:t>说话人06(00:04:36): 对于我来说，因为我也是刚拿到驾照，然后也没有怎么上过路的，我觉得我是会跟车。因为我觉得跟车的话，跟着前面的车走，非常有一种安全感，就可能有点害怕，就是偏离或者开错，然后所以就可能我会可能会比较习惯于跟车。我的想法。</w:t>
      </w:r>
    </w:p>
    <w:p w14:paraId="759A3478" w14:textId="2DA07644" w:rsidR="00A13913" w:rsidRDefault="00000000">
      <w:pPr>
        <w:rPr>
          <w:lang w:eastAsia="zh-CN"/>
        </w:rPr>
      </w:pPr>
      <w:r>
        <w:rPr>
          <w:lang w:eastAsia="zh-CN"/>
        </w:rPr>
        <w:t>说话人01(00:05:08): 那从中我们会发现一个很有意思的点，就是有些新手</w:t>
      </w:r>
      <w:r w:rsidR="006F0E8D">
        <w:rPr>
          <w:lang w:eastAsia="zh-CN"/>
        </w:rPr>
        <w:t>**</w:t>
      </w:r>
      <w:r>
        <w:rPr>
          <w:lang w:eastAsia="zh-CN"/>
        </w:rPr>
        <w:t>是觉得跟着前面的车开会自己比较好掌控，比如说能知道这些路怎么走之类的。有些</w:t>
      </w:r>
      <w:r w:rsidR="006F0E8D">
        <w:rPr>
          <w:lang w:eastAsia="zh-CN"/>
        </w:rPr>
        <w:t>**</w:t>
      </w:r>
      <w:r>
        <w:rPr>
          <w:lang w:eastAsia="zh-CN"/>
        </w:rPr>
        <w:t>会觉得跟着前面的车开，自己容易追尾，那大家有没有想过自己各自这种想法的原因，具体是什么？比如说为什么你会觉得你跟着前面的车开就会比较容易追尾，或者是比较容易往前开。</w:t>
      </w:r>
    </w:p>
    <w:p w14:paraId="37DBD8FA" w14:textId="77777777" w:rsidR="00A13913" w:rsidRDefault="00000000">
      <w:pPr>
        <w:rPr>
          <w:lang w:eastAsia="zh-CN"/>
        </w:rPr>
      </w:pPr>
      <w:r>
        <w:rPr>
          <w:lang w:eastAsia="zh-CN"/>
        </w:rPr>
        <w:t>说话人02(00:05:45): 我可以先说吗？就是我觉得一个是自己的就是对车自己的车还没有那么的熟悉，然后对自己的这个驾驶技术也没有那么的自信吧，就是会有就是惧怕的感觉。第二个，有时候我会感觉可能也是由车的一些它本身的这种构造成的，比如说你在转弯左转右转的时候，你都会有一些死角。你在比如说从你前面，你后面可能有一个大卡车跟着或前面有个大卡车，然后你转左，那你可能会有一些视线的盲区，然后可能没有看得太清楚。所以就是会感觉心里面会有，就是因为未知嘛，所以会产生这种恐惧，所以才会有这样的想法。</w:t>
      </w:r>
    </w:p>
    <w:p w14:paraId="081FD28E" w14:textId="77777777" w:rsidR="00A13913" w:rsidRDefault="00000000">
      <w:pPr>
        <w:rPr>
          <w:lang w:eastAsia="zh-CN"/>
        </w:rPr>
      </w:pPr>
      <w:r>
        <w:rPr>
          <w:lang w:eastAsia="zh-CN"/>
        </w:rPr>
        <w:t>说话人01(00:06:42): 有些压力。</w:t>
      </w:r>
    </w:p>
    <w:p w14:paraId="47DD3BFF" w14:textId="77777777" w:rsidR="00A13913" w:rsidRDefault="00000000">
      <w:pPr>
        <w:rPr>
          <w:lang w:eastAsia="zh-CN"/>
        </w:rPr>
      </w:pPr>
      <w:r>
        <w:rPr>
          <w:lang w:eastAsia="zh-CN"/>
        </w:rPr>
        <w:t>说话人02(00:06:44): 当然外面外部，比如说你后面有车，然后它一直都在响鸣，然后在催你，其实你也会有压力。</w:t>
      </w:r>
    </w:p>
    <w:p w14:paraId="0D537823" w14:textId="77777777" w:rsidR="00A13913" w:rsidRDefault="00000000">
      <w:pPr>
        <w:rPr>
          <w:lang w:eastAsia="zh-CN"/>
        </w:rPr>
      </w:pPr>
      <w:r>
        <w:rPr>
          <w:lang w:eastAsia="zh-CN"/>
        </w:rPr>
        <w:t>说话人01(00:06:55): 你的意思是你比较倾向于大家都离我离得越远越好，我自己一个人开是这个意思吗？</w:t>
      </w:r>
    </w:p>
    <w:p w14:paraId="563489AA" w14:textId="77777777" w:rsidR="00A13913" w:rsidRDefault="00000000">
      <w:pPr>
        <w:rPr>
          <w:lang w:eastAsia="zh-CN"/>
        </w:rPr>
      </w:pPr>
      <w:r>
        <w:rPr>
          <w:lang w:eastAsia="zh-CN"/>
        </w:rPr>
        <w:t>说话人02(00:07:04): 其实是的，理想的话，你到达目的地最快的也是会这样的。还有另外一些情况，比如说在南沙开车，我会发现因为有些路段它经常都是很黑的，没有灯的，或者就是它在路上经常会出现一些障碍物。比如说突然跑出来的小猫小狗，或者你开着突然发现，有个人走在路中间，这种情况它也会造成你驾驶的路上的一些障碍。</w:t>
      </w:r>
    </w:p>
    <w:p w14:paraId="38922C61" w14:textId="2B2D1704" w:rsidR="00A13913" w:rsidRDefault="00000000">
      <w:pPr>
        <w:rPr>
          <w:lang w:eastAsia="zh-CN"/>
        </w:rPr>
      </w:pPr>
      <w:r>
        <w:rPr>
          <w:lang w:eastAsia="zh-CN"/>
        </w:rPr>
        <w:t>说话人01(00:07:40): 明白，我们新来了一个</w:t>
      </w:r>
      <w:r w:rsidR="006F0E8D">
        <w:rPr>
          <w:lang w:eastAsia="zh-CN"/>
        </w:rPr>
        <w:t>**</w:t>
      </w:r>
      <w:r>
        <w:rPr>
          <w:lang w:eastAsia="zh-CN"/>
        </w:rPr>
        <w:t>。那我们第一个问题是，希望大家分享一下自己平时的开车经历，你看你平时开车是否喜欢跟着前车开一般什么情况下会选择跟着前车开，然后薛月星</w:t>
      </w:r>
      <w:r w:rsidR="006F0E8D">
        <w:rPr>
          <w:lang w:eastAsia="zh-CN"/>
        </w:rPr>
        <w:t>**</w:t>
      </w:r>
      <w:r>
        <w:rPr>
          <w:lang w:eastAsia="zh-CN"/>
        </w:rPr>
        <w:t>可以描述一下你平时的开车经历吗？</w:t>
      </w:r>
    </w:p>
    <w:p w14:paraId="5ABD551C" w14:textId="77777777" w:rsidR="00A13913" w:rsidRDefault="00000000">
      <w:pPr>
        <w:rPr>
          <w:lang w:eastAsia="zh-CN"/>
        </w:rPr>
      </w:pPr>
      <w:r>
        <w:rPr>
          <w:lang w:eastAsia="zh-CN"/>
        </w:rPr>
        <w:lastRenderedPageBreak/>
        <w:t>说话人07(00:08:04): 我一般不太喜欢，就是跟着车开，因为我开的次数也比较少，其实我一般会选择时间少的就是路况比较，就是人不是很多的时候，我一般不会跟太紧。大概。</w:t>
      </w:r>
    </w:p>
    <w:p w14:paraId="2C770524" w14:textId="77777777" w:rsidR="00A13913" w:rsidRDefault="00000000">
      <w:pPr>
        <w:rPr>
          <w:lang w:eastAsia="zh-CN"/>
        </w:rPr>
      </w:pPr>
      <w:r>
        <w:rPr>
          <w:lang w:eastAsia="zh-CN"/>
        </w:rPr>
        <w:t>说话人01(00:08:21): 那我们进入下一个问题，就是大家一起回忆一下，我们平时跟着车开的时候，有没有一些你们觉得特别危险的场景，或者甚至有没有发生过事故。这个问题也请大家轮流回答。</w:t>
      </w:r>
    </w:p>
    <w:p w14:paraId="6D0CF41E" w14:textId="77777777" w:rsidR="00A13913" w:rsidRDefault="00000000">
      <w:pPr>
        <w:rPr>
          <w:lang w:eastAsia="zh-CN"/>
        </w:rPr>
      </w:pPr>
      <w:r>
        <w:rPr>
          <w:lang w:eastAsia="zh-CN"/>
        </w:rPr>
        <w:t>说话人03(00:08:48): 我先来吧，首先我是没有发生过事故。但是有几次有点刹不过来了，然后就急刹，然后导致有些车后座的东西都要飞出去的那种，我感觉这是比较危险的，然后一般都是在市区里倒还好，因为一直都是大家都比较慢速。但是特别是那种高速路上的堵车那种对就是高速路上的堵车就特别的，就你本来就挺快的，然后就突然堵住。然后也一直要堵的话，也就是每次要挪动一点点挪动一点，就是会让你的右脚特别酸，然后这是就是我觉得比较危险。就是比较常见的吧，因为就是一一堵车的话，大家都。这就是堵车，首先你右脚会特别酸这一个情况。其次特别是高速路上的堵车，你大家前面都挺快的。然后到这里一堵的话就是很容易会来不及刹车，就只能急刹，首先这种的话就是挺危险的感觉。</w:t>
      </w:r>
    </w:p>
    <w:p w14:paraId="24FE0C06" w14:textId="77777777" w:rsidR="00A13913" w:rsidRDefault="00000000">
      <w:pPr>
        <w:rPr>
          <w:lang w:eastAsia="zh-CN"/>
        </w:rPr>
      </w:pPr>
      <w:r>
        <w:rPr>
          <w:lang w:eastAsia="zh-CN"/>
        </w:rPr>
        <w:t>说话人01(00:10:04): 那我进一步追问一下就是你刚刚描述的高速路上堵车，您能详细描述一下你，你上一次遇到这种场景的时候的就是具体的情形嘛。然后另外你觉得是什么原因导致了那种比较危险的场景？</w:t>
      </w:r>
    </w:p>
    <w:p w14:paraId="41201606" w14:textId="77777777" w:rsidR="00A13913" w:rsidRDefault="00000000">
      <w:pPr>
        <w:rPr>
          <w:lang w:eastAsia="zh-CN"/>
        </w:rPr>
      </w:pPr>
      <w:r>
        <w:rPr>
          <w:lang w:eastAsia="zh-CN"/>
        </w:rPr>
        <w:t>说话人03(00:10:29): 可能前走一个高速路，前面都走的挺顺的，就是都100左右的时速。后面就突然堵住了，然后就堵在那里堵到动都动不了的，然后比较危险情景的话，我想好像就是可能对距离的把控吧。就是因为我平常刹车是比较喜欢缓刹，就不喜欢急刹，就是想慢慢刹，但是突然发现好像不太够我慢慢的停下来了，就只能急刹猛地停下来，这样子就比较危险。</w:t>
      </w:r>
    </w:p>
    <w:p w14:paraId="06F9C7D7" w14:textId="77777777" w:rsidR="00A13913" w:rsidRDefault="00000000">
      <w:pPr>
        <w:rPr>
          <w:lang w:eastAsia="zh-CN"/>
        </w:rPr>
      </w:pPr>
      <w:r>
        <w:rPr>
          <w:lang w:eastAsia="zh-CN"/>
        </w:rPr>
        <w:t>说话人01(00:11:17): 明白，那还有其他人有一些事故或者是一些危险的经历分享一下吗？</w:t>
      </w:r>
    </w:p>
    <w:p w14:paraId="3774268C" w14:textId="77777777" w:rsidR="00A13913" w:rsidRDefault="00000000">
      <w:pPr>
        <w:rPr>
          <w:lang w:eastAsia="zh-CN"/>
        </w:rPr>
      </w:pPr>
      <w:r>
        <w:rPr>
          <w:lang w:eastAsia="zh-CN"/>
        </w:rPr>
        <w:t>说话人02(00:11:37): 我也认同比较危险的场景，其实还是前面的车突然急刹，尤其是在高速路上面。如果你的距离比较短，然后它急刹，因为刹的很急的话，因为速度很快，所以你的就是降下来的就是速度也不会那么快，然后会容易造成事故。然后另外一点就是可能在高速路上，比如说有一些大货车，然后你要去变道的时候，这种时候如果就是操作的不是很好的话，也比较容易产生事故。</w:t>
      </w:r>
    </w:p>
    <w:p w14:paraId="7DF79F79" w14:textId="77777777" w:rsidR="00A13913" w:rsidRDefault="00000000">
      <w:pPr>
        <w:rPr>
          <w:lang w:eastAsia="zh-CN"/>
        </w:rPr>
      </w:pPr>
      <w:r>
        <w:rPr>
          <w:lang w:eastAsia="zh-CN"/>
        </w:rPr>
        <w:t>说话人01(00:12:22): 明白其他人？还有什么自己亲身经历的，觉得很危险的事情？</w:t>
      </w:r>
    </w:p>
    <w:p w14:paraId="1FADE443" w14:textId="77777777" w:rsidR="00A13913" w:rsidRDefault="00000000">
      <w:pPr>
        <w:rPr>
          <w:lang w:eastAsia="zh-CN"/>
        </w:rPr>
      </w:pPr>
      <w:r>
        <w:rPr>
          <w:lang w:eastAsia="zh-CN"/>
        </w:rPr>
        <w:t>说话人04(00:12:33): 我记得的话我是比较近的一次吧，就是也是在高速上，然后是我爸当时在开车是他跟车跟的有点紧了，然后他就前面的车就因为塞车堵住了。然后我爸也就是一个很大的急刹，就导致我们后排的人差不多头全部都撞到了前排，然后我弟坐在后面睡觉，然后他就直接滚到了车的底下面。</w:t>
      </w:r>
    </w:p>
    <w:p w14:paraId="6D1AA931" w14:textId="77777777" w:rsidR="00A13913" w:rsidRDefault="00000000">
      <w:pPr>
        <w:rPr>
          <w:lang w:eastAsia="zh-CN"/>
        </w:rPr>
      </w:pPr>
      <w:r>
        <w:rPr>
          <w:lang w:eastAsia="zh-CN"/>
        </w:rPr>
        <w:lastRenderedPageBreak/>
        <w:t>说话人04(00:13:03): 感觉还挺就是这样，突然一下感觉也是还是挺危险的，不过虽然说没有撞到吧，但是也是就是跟车跟的太紧的一个小小的危害对！</w:t>
      </w:r>
    </w:p>
    <w:p w14:paraId="32D9A840" w14:textId="77777777" w:rsidR="00A13913" w:rsidRDefault="00000000">
      <w:pPr>
        <w:rPr>
          <w:lang w:eastAsia="zh-CN"/>
        </w:rPr>
      </w:pPr>
      <w:r>
        <w:rPr>
          <w:lang w:eastAsia="zh-CN"/>
        </w:rPr>
        <w:t>说话人01(00:13:17): 是在高速上吗？</w:t>
      </w:r>
    </w:p>
    <w:p w14:paraId="631864DB" w14:textId="77777777" w:rsidR="00A13913" w:rsidRDefault="00000000">
      <w:pPr>
        <w:rPr>
          <w:lang w:eastAsia="zh-CN"/>
        </w:rPr>
      </w:pPr>
      <w:r>
        <w:rPr>
          <w:lang w:eastAsia="zh-CN"/>
        </w:rPr>
        <w:t>说话人04(00:13:20): 我没有记错，好像。</w:t>
      </w:r>
    </w:p>
    <w:p w14:paraId="39E21BF2" w14:textId="77777777" w:rsidR="00A13913" w:rsidRDefault="00000000">
      <w:pPr>
        <w:rPr>
          <w:lang w:eastAsia="zh-CN"/>
        </w:rPr>
      </w:pPr>
      <w:r>
        <w:rPr>
          <w:lang w:eastAsia="zh-CN"/>
        </w:rPr>
        <w:t>说话人01(00:13:29): 我们进入下一个问题，在你跟车过程中，如果你的前车它是带有一些自动驾驶感知能力的车，它能够给你提供一些信息提示你希望能够获得什么提示来帮你避免交通事故。</w:t>
      </w:r>
    </w:p>
    <w:p w14:paraId="3256EC74" w14:textId="77777777" w:rsidR="00A13913" w:rsidRDefault="00000000">
      <w:pPr>
        <w:rPr>
          <w:lang w:eastAsia="zh-CN"/>
        </w:rPr>
      </w:pPr>
      <w:r>
        <w:rPr>
          <w:lang w:eastAsia="zh-CN"/>
        </w:rPr>
        <w:t>说话人03(00:13:51): 我能先说吗？我觉得好，我觉得他可以给我就是有几种吧，因为现在我们的提示就是你踩刹车亮红灯那种。我觉得如果有更细致一点提示会比较好，就比如说弄个像音量键那种他踩刹车多少程度就对应着多少度。比如说他踩满的话就全红，然后他踩一半就半红，这样子就是像那种音量键一样的，包括油门。我觉得可以弄两个音量键，一个是刹车的，一个是油门的，我觉得这样子就是很形象。你也可以，他，你看着他那个波动变化，你也可以调整自己的。</w:t>
      </w:r>
    </w:p>
    <w:p w14:paraId="4BB9FA4D" w14:textId="77777777" w:rsidR="00A13913" w:rsidRDefault="00000000">
      <w:pPr>
        <w:rPr>
          <w:lang w:eastAsia="zh-CN"/>
        </w:rPr>
      </w:pPr>
      <w:r>
        <w:rPr>
          <w:lang w:eastAsia="zh-CN"/>
        </w:rPr>
        <w:t>说话人01(00:14:42): 明白，那你觉得就是以你自己的开车跟车习惯，如果我们给你提供了这样的一个信息提示的话，你会有什么样的行为改变？或者说你觉得你能从中获得什么，对你更安全的行驶的好处？</w:t>
      </w:r>
    </w:p>
    <w:p w14:paraId="38C445D9" w14:textId="77777777" w:rsidR="00A13913" w:rsidRDefault="00000000">
      <w:pPr>
        <w:rPr>
          <w:lang w:eastAsia="zh-CN"/>
        </w:rPr>
      </w:pPr>
      <w:r>
        <w:rPr>
          <w:lang w:eastAsia="zh-CN"/>
        </w:rPr>
        <w:t>说话人03(00:15:04): 我觉得就是因为平常你刹车就是，如果前面车亮红灯的你再开始刹，你就有可能缓刹不一定可以了，就是可能前车也是急刹的，那你也只能急刹，就这样子。有一个这种程度的什么，你就可以非常清楚的就是首先你只要跟他保持一定的距离。然后你模仿他那个音量键的这类似于音量键的变化来控制你踩刹车，踩油门的程度的话，你是基本就能一直跟他保持相对的距离的，然后对然后除。还有的话就是如果你看到他，比如说看到他急刹的话，你这时候就是你保持一定的距离，你看到他急刹的话，你也知道你马上就是要刹车这样子。</w:t>
      </w:r>
    </w:p>
    <w:p w14:paraId="5CB8628F" w14:textId="44DAD494" w:rsidR="00A13913" w:rsidRDefault="00000000">
      <w:pPr>
        <w:rPr>
          <w:lang w:eastAsia="zh-CN"/>
        </w:rPr>
      </w:pPr>
      <w:r>
        <w:rPr>
          <w:lang w:eastAsia="zh-CN"/>
        </w:rPr>
        <w:t>说话人01(00:15:57): 等你爸。那其他</w:t>
      </w:r>
      <w:r w:rsidR="006F0E8D">
        <w:rPr>
          <w:lang w:eastAsia="zh-CN"/>
        </w:rPr>
        <w:t>**</w:t>
      </w:r>
      <w:r>
        <w:rPr>
          <w:lang w:eastAsia="zh-CN"/>
        </w:rPr>
        <w:t>？我们的问题是，前车能给你信息提示你希望获得什么样的提示来帮助你，避免交通事故。那刚刚没怎么发言的杨子月，赖思婷</w:t>
      </w:r>
      <w:r w:rsidR="006F0E8D">
        <w:rPr>
          <w:lang w:eastAsia="zh-CN"/>
        </w:rPr>
        <w:t>**</w:t>
      </w:r>
      <w:r>
        <w:rPr>
          <w:lang w:eastAsia="zh-CN"/>
        </w:rPr>
        <w:t>有什么想说的吗？</w:t>
      </w:r>
    </w:p>
    <w:p w14:paraId="28A9E1CA" w14:textId="77777777" w:rsidR="00A13913" w:rsidRDefault="00000000">
      <w:pPr>
        <w:rPr>
          <w:lang w:eastAsia="zh-CN"/>
        </w:rPr>
      </w:pPr>
      <w:r>
        <w:rPr>
          <w:lang w:eastAsia="zh-CN"/>
        </w:rPr>
        <w:t>说话人06(00:16:20): 那我说一下吧。</w:t>
      </w:r>
    </w:p>
    <w:p w14:paraId="1847D40F" w14:textId="77777777" w:rsidR="00A13913" w:rsidRDefault="00000000">
      <w:pPr>
        <w:rPr>
          <w:lang w:eastAsia="zh-CN"/>
        </w:rPr>
      </w:pPr>
      <w:r>
        <w:rPr>
          <w:lang w:eastAsia="zh-CN"/>
        </w:rPr>
        <w:t>说话人05(00:16:20): 那我说一下吧。</w:t>
      </w:r>
    </w:p>
    <w:p w14:paraId="169EF67A" w14:textId="77777777" w:rsidR="00A13913" w:rsidRDefault="00000000">
      <w:pPr>
        <w:rPr>
          <w:lang w:eastAsia="zh-CN"/>
        </w:rPr>
      </w:pPr>
      <w:r>
        <w:rPr>
          <w:lang w:eastAsia="zh-CN"/>
        </w:rPr>
        <w:t>说话人06(00:16:25): 就是我的想法就是可能有点异想天开。因为我想看能不能直接就告诉我们之间距离就是有个屏幕，前面那个车，然后有个屏幕，然后可以直接告诉我们之间的距离是多少。然后我就可以跟直接跟这个距离，然后就是去调整我自己的速度，然后可能我觉得这样子就可以更好的去避免一些交通事故的发生。</w:t>
      </w:r>
    </w:p>
    <w:p w14:paraId="6B62748B" w14:textId="71C3A76E" w:rsidR="00A13913" w:rsidRDefault="00000000">
      <w:pPr>
        <w:rPr>
          <w:lang w:eastAsia="zh-CN"/>
        </w:rPr>
      </w:pPr>
      <w:r>
        <w:rPr>
          <w:lang w:eastAsia="zh-CN"/>
        </w:rPr>
        <w:lastRenderedPageBreak/>
        <w:t xml:space="preserve">说话人01(00:16:58): </w:t>
      </w:r>
      <w:r w:rsidR="00E614DF">
        <w:rPr>
          <w:rFonts w:hint="eastAsia"/>
          <w:lang w:eastAsia="zh-CN"/>
        </w:rPr>
        <w:t>***</w:t>
      </w:r>
      <w:r w:rsidR="006F0E8D">
        <w:rPr>
          <w:lang w:eastAsia="zh-CN"/>
        </w:rPr>
        <w:t>**</w:t>
      </w:r>
      <w:r>
        <w:rPr>
          <w:lang w:eastAsia="zh-CN"/>
        </w:rPr>
        <w:t>刚刚视频也想说。</w:t>
      </w:r>
    </w:p>
    <w:p w14:paraId="3B1DEA9D" w14:textId="77777777" w:rsidR="00A13913" w:rsidRDefault="00000000">
      <w:pPr>
        <w:rPr>
          <w:lang w:eastAsia="zh-CN"/>
        </w:rPr>
      </w:pPr>
      <w:r>
        <w:rPr>
          <w:lang w:eastAsia="zh-CN"/>
        </w:rPr>
        <w:t>说话人05(00:17:00): 我觉得可能是还需要更明显，因为现在是指示灯，但是如果说能够有那种很明显的大字或者什么。比如说他在刹车可以出现一个很明显的说他在急刹，或者说他在缓刹，或者说他要又他要变道，就是能够把这种提示直接贴到我脸上的那种可能会能够警示到后面的车吧。</w:t>
      </w:r>
    </w:p>
    <w:p w14:paraId="05BE5517" w14:textId="30ECA118" w:rsidR="00A13913" w:rsidRDefault="00000000">
      <w:pPr>
        <w:rPr>
          <w:lang w:eastAsia="zh-CN"/>
        </w:rPr>
      </w:pPr>
      <w:r>
        <w:rPr>
          <w:lang w:eastAsia="zh-CN"/>
        </w:rPr>
        <w:t>说话人07(00:17:36): 我觉得因为刚那个</w:t>
      </w:r>
      <w:r w:rsidR="006F0E8D">
        <w:rPr>
          <w:lang w:eastAsia="zh-CN"/>
        </w:rPr>
        <w:t>**</w:t>
      </w:r>
      <w:r>
        <w:rPr>
          <w:lang w:eastAsia="zh-CN"/>
        </w:rPr>
        <w:t>说可以，就是如果看字以后那个看他，我觉得其实如果是有那种就是类似于。不同于喇叭声，就是另一种相当于大家公认的就是一个，他是假如说也不用。非要50%大概就是快到那个临界值的时候，就是最危险的状态，是有一个声音去提示的话，我觉得会比看字。更就是或者我们看前方那个车给我们提示的字或者什么更明显，就是只要是那种最危险那种急刹的话，有一个非常特殊的声音可以让我们就是供水的话，我觉得声音还是敏感度比较高的。如果是看字的话，我感觉可能当时我们因为也是要看四周的，其实不一定能反应过来。就是一直盯着前方那个字的大小，而且有些人可能就是会近视或者是看字很偏，但是声音我觉得还是比较有敏感度。不要和喇叭声音是很相像的，就是一种特殊的声音，大家如果可以了解的话，大概是这样。</w:t>
      </w:r>
    </w:p>
    <w:p w14:paraId="71D314D7" w14:textId="1CC051D9" w:rsidR="00A13913" w:rsidRDefault="00000000">
      <w:pPr>
        <w:rPr>
          <w:lang w:eastAsia="zh-CN"/>
        </w:rPr>
      </w:pPr>
      <w:r>
        <w:rPr>
          <w:lang w:eastAsia="zh-CN"/>
        </w:rPr>
        <w:t>说话人01(00:18:55): 还有其他</w:t>
      </w:r>
      <w:r w:rsidR="006F0E8D">
        <w:rPr>
          <w:lang w:eastAsia="zh-CN"/>
        </w:rPr>
        <w:t>**</w:t>
      </w:r>
      <w:r>
        <w:rPr>
          <w:lang w:eastAsia="zh-CN"/>
        </w:rPr>
        <w:t>想补充吗？你们在跟车的时候有什么额外的信息需求？</w:t>
      </w:r>
    </w:p>
    <w:p w14:paraId="49D372DE" w14:textId="77777777" w:rsidR="00A13913" w:rsidRDefault="00000000">
      <w:pPr>
        <w:rPr>
          <w:lang w:eastAsia="zh-CN"/>
        </w:rPr>
      </w:pPr>
      <w:r>
        <w:rPr>
          <w:lang w:eastAsia="zh-CN"/>
        </w:rPr>
        <w:t>说话人04(00:19:03): 虽然我跟车经验不多。就是有一点想法的就是，当你跟车的时候，你前面的大部分视野会被你跟的车所占据嘛，所以其实感觉就是信息这方面可能也会有一些就是获取不到。能不能弄一个那种可能是卫星系统，反正就是能把一些你跟的车的可能一些前面的信息也能通过一些方法传递给你，然后就可能可以对整个路况有一个更好的把控，大概可能是这样一个想法。</w:t>
      </w:r>
    </w:p>
    <w:p w14:paraId="4FEA84BE" w14:textId="309C8E1D" w:rsidR="00A13913" w:rsidRDefault="00000000">
      <w:pPr>
        <w:rPr>
          <w:lang w:eastAsia="zh-CN"/>
        </w:rPr>
      </w:pPr>
      <w:r>
        <w:rPr>
          <w:lang w:eastAsia="zh-CN"/>
        </w:rPr>
        <w:t>说话人01(00:19:43): 谢谢！还有</w:t>
      </w:r>
      <w:r w:rsidR="006F0E8D">
        <w:rPr>
          <w:lang w:eastAsia="zh-CN"/>
        </w:rPr>
        <w:t>**</w:t>
      </w:r>
      <w:r>
        <w:rPr>
          <w:lang w:eastAsia="zh-CN"/>
        </w:rPr>
        <w:t>想补充吗？没有的话，我们就进入下一个流程下问题是我们刚刚聊了我们的跟车过程中可能发生的交通事故。下一个问题是想让大家再去回忆一下，平时在你们的跟车过程中，有没有什么原因会导致你们的通行效率比较慢？</w:t>
      </w:r>
    </w:p>
    <w:p w14:paraId="72F33B8C" w14:textId="77777777" w:rsidR="00A13913" w:rsidRDefault="00000000">
      <w:pPr>
        <w:rPr>
          <w:lang w:eastAsia="zh-CN"/>
        </w:rPr>
      </w:pPr>
      <w:r>
        <w:rPr>
          <w:lang w:eastAsia="zh-CN"/>
        </w:rPr>
        <w:t>说话人08(00:20:22): 能听到吗？那我就是感觉脱离效率比较慢的话，可能是跟前车距离太大，然后容易被被插吧，然后就是反正经常都是因为本身就是跟车也不敢跟太紧，然后别的车就是也看你可能是这一排里面距离最远的吧。然后就直接插过来，然后你就然后后面的车跟着他一起的话，你就被迫让很多车感觉这是一个情况吧。</w:t>
      </w:r>
    </w:p>
    <w:p w14:paraId="7840517B" w14:textId="77777777" w:rsidR="00A13913" w:rsidRDefault="00000000">
      <w:pPr>
        <w:rPr>
          <w:lang w:eastAsia="zh-CN"/>
        </w:rPr>
      </w:pPr>
      <w:r>
        <w:rPr>
          <w:lang w:eastAsia="zh-CN"/>
        </w:rPr>
        <w:t>说话人03(00:21:03): 这是一个情况？</w:t>
      </w:r>
    </w:p>
    <w:p w14:paraId="5682E3FA" w14:textId="77777777" w:rsidR="00A13913" w:rsidRDefault="00000000">
      <w:pPr>
        <w:rPr>
          <w:lang w:eastAsia="zh-CN"/>
        </w:rPr>
      </w:pPr>
      <w:r>
        <w:rPr>
          <w:lang w:eastAsia="zh-CN"/>
        </w:rPr>
        <w:t>说话人01(00:21:08): 还有其他人觉得平时的时候什么原因导致你跟车的时候通行效率较慢？</w:t>
      </w:r>
    </w:p>
    <w:p w14:paraId="7670D73E" w14:textId="77777777" w:rsidR="00A13913" w:rsidRDefault="00000000">
      <w:pPr>
        <w:rPr>
          <w:lang w:eastAsia="zh-CN"/>
        </w:rPr>
      </w:pPr>
      <w:r>
        <w:rPr>
          <w:lang w:eastAsia="zh-CN"/>
        </w:rPr>
        <w:t>说话人01(00:21:35): 没有咱们进入下一个问题。如果前车能够给你信息提示，你需要获得什么样的提示来够能够帮你做决策，提升通行效率，比如说你可以决定是否是或者比如说有什么样的信息提示，能够帮助你决定是否要超车或者变道，还是否继续跟着车开这个大家可以打开一下脑洞，每个人都说一点。</w:t>
      </w:r>
    </w:p>
    <w:p w14:paraId="61FE552A" w14:textId="77777777" w:rsidR="00A13913" w:rsidRDefault="00000000">
      <w:pPr>
        <w:rPr>
          <w:lang w:eastAsia="zh-CN"/>
        </w:rPr>
      </w:pPr>
      <w:r>
        <w:rPr>
          <w:lang w:eastAsia="zh-CN"/>
        </w:rPr>
        <w:lastRenderedPageBreak/>
        <w:t>说话人08(00:22:08): 我觉得可以给我提供他接下来要怎么走。因为就是就比如说你们想怎么说，就比如说你们一直都是一个方向的话，你就可以一直紧跟着他就稍微距离近一点，然后但是如果你发现他是那种怎么说，比如说高高速路上它是要出出口的。但是你跟他在就是你知道他等会要变道的话，你就可以就是直接超或者就是大概类似就是说给我提供一些他接下来跟我怎么说路线的重合度，或者说他接下来要怎么走，这样子也方便，我知道就是该怎么操作吧，我觉得。</w:t>
      </w:r>
    </w:p>
    <w:p w14:paraId="75161ED2" w14:textId="2C72D00C" w:rsidR="00A13913" w:rsidRDefault="00000000">
      <w:pPr>
        <w:rPr>
          <w:lang w:eastAsia="zh-CN"/>
        </w:rPr>
      </w:pPr>
      <w:r>
        <w:rPr>
          <w:lang w:eastAsia="zh-CN"/>
        </w:rPr>
        <w:t>说话人01(00:23:06): 下一个</w:t>
      </w:r>
      <w:r w:rsidR="006F0E8D">
        <w:rPr>
          <w:lang w:eastAsia="zh-CN"/>
        </w:rPr>
        <w:t>**</w:t>
      </w:r>
      <w:r>
        <w:rPr>
          <w:lang w:eastAsia="zh-CN"/>
        </w:rPr>
        <w:t>说一说？</w:t>
      </w:r>
    </w:p>
    <w:p w14:paraId="6CA95413" w14:textId="759C3150" w:rsidR="00A13913" w:rsidRDefault="00000000">
      <w:pPr>
        <w:rPr>
          <w:lang w:eastAsia="zh-CN"/>
        </w:rPr>
      </w:pPr>
      <w:r>
        <w:rPr>
          <w:lang w:eastAsia="zh-CN"/>
        </w:rPr>
        <w:t>说话人06(00:23:22): 那我来说一下，我觉得这位</w:t>
      </w:r>
      <w:r w:rsidR="006F0E8D">
        <w:rPr>
          <w:lang w:eastAsia="zh-CN"/>
        </w:rPr>
        <w:t>**</w:t>
      </w:r>
      <w:r>
        <w:rPr>
          <w:lang w:eastAsia="zh-CN"/>
        </w:rPr>
        <w:t>他说的就挺符合我的想法。只要他往哪走，就是知道他底是要左转右转还是一直直行，然后如果他左转的话，那我肯定就不会超车变道了，那如果他是一直直行的话。超车的话，那我是不是还得知道他前面有没有车，我能知道他前面有没有车的话，那我是不是就可以决定我是否要去超车。然后变道的话是要左转右转，然后怎么走，然后去我再去决定我要怎么走，然后再提高我的通行效率，我是怎么想法的？</w:t>
      </w:r>
    </w:p>
    <w:p w14:paraId="370B4B6C" w14:textId="60C1B647" w:rsidR="00A13913" w:rsidRDefault="00000000">
      <w:pPr>
        <w:rPr>
          <w:lang w:eastAsia="zh-CN"/>
        </w:rPr>
      </w:pPr>
      <w:r>
        <w:rPr>
          <w:lang w:eastAsia="zh-CN"/>
        </w:rPr>
        <w:t>说话人01(00:24:18): 那瑞秋</w:t>
      </w:r>
      <w:r w:rsidR="006F0E8D">
        <w:rPr>
          <w:lang w:eastAsia="zh-CN"/>
        </w:rPr>
        <w:t>**</w:t>
      </w:r>
      <w:r>
        <w:rPr>
          <w:lang w:eastAsia="zh-CN"/>
        </w:rPr>
        <w:t>有什么想法吗？没有。</w:t>
      </w:r>
    </w:p>
    <w:p w14:paraId="47594513" w14:textId="364C7508" w:rsidR="00A13913" w:rsidRDefault="00000000">
      <w:pPr>
        <w:rPr>
          <w:lang w:eastAsia="zh-CN"/>
        </w:rPr>
      </w:pPr>
      <w:r>
        <w:rPr>
          <w:lang w:eastAsia="zh-CN"/>
        </w:rPr>
        <w:t>说话人02(00:24:25): 很特别的想法，我跟</w:t>
      </w:r>
      <w:r w:rsidR="006F0E8D">
        <w:rPr>
          <w:lang w:eastAsia="zh-CN"/>
        </w:rPr>
        <w:t>**</w:t>
      </w:r>
      <w:r>
        <w:rPr>
          <w:lang w:eastAsia="zh-CN"/>
        </w:rPr>
        <w:t>也差不多。如果我知道前面的那个车要怎么走，那我可能就得到更多的提示，但是你怎么就是知道这个我就觉得有点难好像。</w:t>
      </w:r>
    </w:p>
    <w:p w14:paraId="46BBD7BF" w14:textId="77777777" w:rsidR="00A13913" w:rsidRDefault="00000000">
      <w:pPr>
        <w:rPr>
          <w:lang w:eastAsia="zh-CN"/>
        </w:rPr>
      </w:pPr>
      <w:r>
        <w:rPr>
          <w:lang w:eastAsia="zh-CN"/>
        </w:rPr>
        <w:t>说话人01(00:24:43): 我们可以先不考虑技术怎么实现的问题，我们可以先拓展一下脑洞有没有什么很有意思的信息，或者是交互上的展示能够帮我们。</w:t>
      </w:r>
    </w:p>
    <w:p w14:paraId="2F509F2B" w14:textId="77777777" w:rsidR="00A13913" w:rsidRDefault="00000000">
      <w:pPr>
        <w:rPr>
          <w:lang w:eastAsia="zh-CN"/>
        </w:rPr>
      </w:pPr>
      <w:r>
        <w:rPr>
          <w:lang w:eastAsia="zh-CN"/>
        </w:rPr>
        <w:t>说话人08(00:24:58): 我还想补充一点可以吗？</w:t>
      </w:r>
    </w:p>
    <w:p w14:paraId="42F6F3DC" w14:textId="624FB9C3" w:rsidR="00A13913" w:rsidRDefault="00000000">
      <w:pPr>
        <w:rPr>
          <w:lang w:eastAsia="zh-CN"/>
        </w:rPr>
      </w:pPr>
      <w:r>
        <w:rPr>
          <w:lang w:eastAsia="zh-CN"/>
        </w:rPr>
        <w:t>说话人08(00:25:01): 我听到刚刚那个</w:t>
      </w:r>
      <w:r w:rsidR="006F0E8D">
        <w:rPr>
          <w:lang w:eastAsia="zh-CN"/>
        </w:rPr>
        <w:t>**</w:t>
      </w:r>
      <w:r>
        <w:rPr>
          <w:lang w:eastAsia="zh-CN"/>
        </w:rPr>
        <w:t>说之后，我觉得确实有道理，就是因为我们前车是，反正就是直接挡住在前一辆车的视野。所以我感觉如果我能知道在前一辆车，比如说跟他多跟他距离多少的话，这样也方便，超车也方便怎么怎么就是得到在前一辆车的一些数据。</w:t>
      </w:r>
    </w:p>
    <w:p w14:paraId="16F62474" w14:textId="4CD55E09" w:rsidR="00A13913" w:rsidRDefault="00000000">
      <w:pPr>
        <w:rPr>
          <w:lang w:eastAsia="zh-CN"/>
        </w:rPr>
      </w:pPr>
      <w:r>
        <w:rPr>
          <w:lang w:eastAsia="zh-CN"/>
        </w:rPr>
        <w:t>说话人01(00:25:28): 那</w:t>
      </w:r>
      <w:r w:rsidR="00E614DF">
        <w:rPr>
          <w:rFonts w:hint="eastAsia"/>
          <w:lang w:eastAsia="zh-CN"/>
        </w:rPr>
        <w:t>***</w:t>
      </w:r>
      <w:r w:rsidR="006F0E8D">
        <w:rPr>
          <w:lang w:eastAsia="zh-CN"/>
        </w:rPr>
        <w:t>**</w:t>
      </w:r>
      <w:r>
        <w:rPr>
          <w:lang w:eastAsia="zh-CN"/>
        </w:rPr>
        <w:t>有什么想说的吗？</w:t>
      </w:r>
    </w:p>
    <w:p w14:paraId="7BE12E55" w14:textId="77777777" w:rsidR="00A13913" w:rsidRDefault="00000000">
      <w:pPr>
        <w:rPr>
          <w:lang w:eastAsia="zh-CN"/>
        </w:rPr>
      </w:pPr>
      <w:r>
        <w:rPr>
          <w:lang w:eastAsia="zh-CN"/>
        </w:rPr>
        <w:t>说话人05(00:25:36): 我想到一个场景就是等红灯的时候就是它这个是大大车，比如说我们现在开的是小车，然后前面可能会有一个货车或者那种大车挡住视线嘛。然后因为因为我有经历过，就是你比如说在等红灯的时候，前面的大车把你的视线挡住了，你不知道前面是变灯是变红还是变绿了。然后等到这个车走过去时候，你发现这个绿灯已经变红了，但是你可能已经闯红灯了，就是可能会有这样的情况，可能就是需要一个，比如说提醒。这个红灯还有多久，还有还能够过几辆车，这种提示对这是一个场景。</w:t>
      </w:r>
    </w:p>
    <w:p w14:paraId="08BB7BED" w14:textId="77777777" w:rsidR="00A13913" w:rsidRDefault="00000000">
      <w:pPr>
        <w:rPr>
          <w:lang w:eastAsia="zh-CN"/>
        </w:rPr>
      </w:pPr>
      <w:r>
        <w:rPr>
          <w:lang w:eastAsia="zh-CN"/>
        </w:rPr>
        <w:t>说话人01(00:26:23): 好！</w:t>
      </w:r>
    </w:p>
    <w:p w14:paraId="1B8DEF1E" w14:textId="77777777" w:rsidR="00A13913" w:rsidRDefault="00000000">
      <w:pPr>
        <w:rPr>
          <w:lang w:eastAsia="zh-CN"/>
        </w:rPr>
      </w:pPr>
      <w:r>
        <w:rPr>
          <w:lang w:eastAsia="zh-CN"/>
        </w:rPr>
        <w:t>说话人02(00:26:23): 现在很多智能车好像都有个功能，就是在车的屏幕上有。</w:t>
      </w:r>
    </w:p>
    <w:p w14:paraId="2F1B1855" w14:textId="77777777" w:rsidR="00A13913" w:rsidRDefault="00000000">
      <w:pPr>
        <w:rPr>
          <w:lang w:eastAsia="zh-CN"/>
        </w:rPr>
      </w:pPr>
      <w:r>
        <w:rPr>
          <w:lang w:eastAsia="zh-CN"/>
        </w:rPr>
        <w:lastRenderedPageBreak/>
        <w:t>说话人01(00:26:32): 现在有些红绿灯能联网，它就能看它就能收到。</w:t>
      </w:r>
    </w:p>
    <w:p w14:paraId="3D8144D4" w14:textId="77777777" w:rsidR="00A13913" w:rsidRDefault="00000000">
      <w:pPr>
        <w:rPr>
          <w:lang w:eastAsia="zh-CN"/>
        </w:rPr>
      </w:pPr>
      <w:r>
        <w:rPr>
          <w:lang w:eastAsia="zh-CN"/>
        </w:rPr>
        <w:t>说话人05(00:26:40): 那还不知道？</w:t>
      </w:r>
    </w:p>
    <w:p w14:paraId="233A4B97" w14:textId="07A9CDFC" w:rsidR="00A13913" w:rsidRDefault="00000000">
      <w:pPr>
        <w:rPr>
          <w:lang w:eastAsia="zh-CN"/>
        </w:rPr>
      </w:pPr>
      <w:r>
        <w:rPr>
          <w:lang w:eastAsia="zh-CN"/>
        </w:rPr>
        <w:t xml:space="preserve">说话人01(00:26:46): </w:t>
      </w:r>
      <w:r w:rsidR="00E614DF">
        <w:rPr>
          <w:rFonts w:hint="eastAsia"/>
          <w:lang w:eastAsia="zh-CN"/>
        </w:rPr>
        <w:t>***</w:t>
      </w:r>
      <w:r w:rsidR="006F0E8D">
        <w:rPr>
          <w:lang w:eastAsia="zh-CN"/>
        </w:rPr>
        <w:t>**</w:t>
      </w:r>
      <w:r>
        <w:rPr>
          <w:lang w:eastAsia="zh-CN"/>
        </w:rPr>
        <w:t>有什么想补充的吗？</w:t>
      </w:r>
    </w:p>
    <w:p w14:paraId="0E7299C7" w14:textId="77777777" w:rsidR="00A13913" w:rsidRDefault="00000000">
      <w:pPr>
        <w:rPr>
          <w:lang w:eastAsia="zh-CN"/>
        </w:rPr>
      </w:pPr>
      <w:r>
        <w:rPr>
          <w:lang w:eastAsia="zh-CN"/>
        </w:rPr>
        <w:t>说话人04(00:26:52): 我暂时没有什么想到可以补充的。</w:t>
      </w:r>
    </w:p>
    <w:p w14:paraId="5D822A6D" w14:textId="77777777" w:rsidR="00A13913" w:rsidRDefault="00000000">
      <w:pPr>
        <w:rPr>
          <w:lang w:eastAsia="zh-CN"/>
        </w:rPr>
      </w:pPr>
      <w:r>
        <w:rPr>
          <w:lang w:eastAsia="zh-CN"/>
        </w:rPr>
        <w:t>说话人07(00:26:57): 我暂时没有想到什么可以补充。</w:t>
      </w:r>
    </w:p>
    <w:p w14:paraId="65A28E35" w14:textId="77777777" w:rsidR="00A13913" w:rsidRDefault="00000000">
      <w:pPr>
        <w:rPr>
          <w:lang w:eastAsia="zh-CN"/>
        </w:rPr>
      </w:pPr>
      <w:r>
        <w:rPr>
          <w:lang w:eastAsia="zh-CN"/>
        </w:rPr>
        <w:t>说话人01(00:27:02): 好，那除开我们刚刚说的所有情况，有没有什么其他的信息能够提示你帮助你更好更安全的开车就尤其是对于咱们都是新手司机来说。</w:t>
      </w:r>
    </w:p>
    <w:p w14:paraId="283675B3" w14:textId="77777777" w:rsidR="00A13913" w:rsidRDefault="00000000">
      <w:pPr>
        <w:rPr>
          <w:lang w:eastAsia="zh-CN"/>
        </w:rPr>
      </w:pPr>
      <w:r>
        <w:rPr>
          <w:lang w:eastAsia="zh-CN"/>
        </w:rPr>
        <w:t>说话人07(00:27:20): 我觉得除了跟车，其实我更在意的就是因为我没有上高速，我一般都是在城区市区里面开。然后就是很多那种小岔路口，比如说我要是从这种巷子里面或者是干嘛，其实很容易就会有那种电瓶车或者是老人小孩就是只是拐一个口嘛。我是没有办法知道我一下子拐下来下会遇到什么样。所以，如果我的车会更敏感，说包括小动物，或者是我觉得就是这个影响其实也蛮特别是那种很要比较窄的那种巷口。我的车基本上只能通过一辆，然后我也是旁边没有办法就是一个死角嘛，我觉得如果我的车可以更敏感的知道我旁边是不是有缓慢的小孩或人行道窜出来的电瓶车以及小猫小狗这样。我觉得这个是比较我比较在意的一个点。因为我虽然不是开的很频繁，但是我走那种人虽然很少，但是比较意外，基本上都是一些突然窜出来的电瓶车，然后小狗然后这些。</w:t>
      </w:r>
    </w:p>
    <w:p w14:paraId="4C4E23D3" w14:textId="77777777" w:rsidR="00A13913" w:rsidRDefault="00000000">
      <w:pPr>
        <w:rPr>
          <w:lang w:eastAsia="zh-CN"/>
        </w:rPr>
      </w:pPr>
      <w:r>
        <w:rPr>
          <w:lang w:eastAsia="zh-CN"/>
        </w:rPr>
        <w:t>说话人01(00:28:34): 明白好的其他人？有没有什么就抛开我们刚刚讨论的框架，有没有什么其他的额外的信息，你希望前车可以给你。</w:t>
      </w:r>
    </w:p>
    <w:p w14:paraId="6CC140A6" w14:textId="77777777" w:rsidR="00A13913" w:rsidRDefault="00000000">
      <w:pPr>
        <w:rPr>
          <w:lang w:eastAsia="zh-CN"/>
        </w:rPr>
      </w:pPr>
      <w:r>
        <w:rPr>
          <w:lang w:eastAsia="zh-CN"/>
        </w:rPr>
        <w:t>说话人02(00:28:44): 我有个类似的想法，也是跟有点像，但是可能是变道。有很多时候就什么三车道突然变成两车道或一车道，然后就是你可能就是你作为新手司司机，你不是很熟悉嘛，然后你要去变道嘛。我很晚才知道我要变的话，那我可能就是会很着急，然后车又比较多，那比较难变。就如果说能够有一些信息可以稍微更早一点，提前告诉我，可能前面需要变了，那我要变道了，我提前有一些准备，那可能会更好。</w:t>
      </w:r>
    </w:p>
    <w:p w14:paraId="4CDA08D4" w14:textId="77777777" w:rsidR="00A13913" w:rsidRDefault="00000000">
      <w:pPr>
        <w:rPr>
          <w:lang w:eastAsia="zh-CN"/>
        </w:rPr>
      </w:pPr>
      <w:r>
        <w:rPr>
          <w:lang w:eastAsia="zh-CN"/>
        </w:rPr>
        <w:t>说话人01(00:29:25): 感觉是个很重要的信息。</w:t>
      </w:r>
    </w:p>
    <w:p w14:paraId="639195D7" w14:textId="77777777" w:rsidR="00A13913" w:rsidRDefault="00000000">
      <w:pPr>
        <w:rPr>
          <w:lang w:eastAsia="zh-CN"/>
        </w:rPr>
      </w:pPr>
      <w:r>
        <w:rPr>
          <w:lang w:eastAsia="zh-CN"/>
        </w:rPr>
        <w:t>说话人03(00:29:30): 对我关于我特别想补充，就是有。还有缩车道的，有些是开着缩，有些是那种红红绿灯像就。我感觉就可以提示我们什么时机能插进去最好，因为我是就是因为我是有我爸在副驾，但是就是必须得他来告诉我什么时候进，不然的话我一直会犹豫不决，就总觉得这两个车间距离又不够大，怎么怎么样。我觉得有一个提示我什么时候能插进去，说什么时候打一下方打一点方向盘怎么怎么样，就是这样子的话更方便我们去就是这种挤进车道减减少车道数的情况。</w:t>
      </w:r>
    </w:p>
    <w:p w14:paraId="632E375D" w14:textId="77777777" w:rsidR="00A13913" w:rsidRDefault="00000000">
      <w:pPr>
        <w:rPr>
          <w:lang w:eastAsia="zh-CN"/>
        </w:rPr>
      </w:pPr>
      <w:r>
        <w:rPr>
          <w:lang w:eastAsia="zh-CN"/>
        </w:rPr>
        <w:t>说话人01(00:30:29): 还挺有意思的感觉以后可以上大模型来试试看能不能做。</w:t>
      </w:r>
    </w:p>
    <w:p w14:paraId="7F0ED7F4" w14:textId="4D842A2E" w:rsidR="00A13913" w:rsidRDefault="00000000">
      <w:pPr>
        <w:rPr>
          <w:lang w:eastAsia="zh-CN"/>
        </w:rPr>
      </w:pPr>
      <w:r>
        <w:rPr>
          <w:lang w:eastAsia="zh-CN"/>
        </w:rPr>
        <w:lastRenderedPageBreak/>
        <w:t>说话人03(00:30:37): 还有好像现在是有自动帮你停车。但是我感觉就我不知道他能不能适应那种没有固定车位的，或者说就像刚刚那个</w:t>
      </w:r>
      <w:r w:rsidR="006F0E8D">
        <w:rPr>
          <w:lang w:eastAsia="zh-CN"/>
        </w:rPr>
        <w:t>**</w:t>
      </w:r>
      <w:r>
        <w:rPr>
          <w:lang w:eastAsia="zh-CN"/>
        </w:rPr>
        <w:t>说的那种小巷子，其实有些小巷子怎么说，它是能过1.5个车的。你跟你对面车相遇之后，你们俩是有一些办法，同时，这也不是说同时动吧，就是一辆车停着另一辆车开过的。但是我觉得也很需要技术和经验就是也是每次都是我爸知道我怎么开的，但是我自己就肯定不行，所以我觉得就是。比如说你要让他就是那种很小的巷子很窄的话，你要让他，你那我觉得可以就告诉你到底是怎么怎么开会就是好一点，感觉现在还没有能做到这个的。</w:t>
      </w:r>
    </w:p>
    <w:p w14:paraId="777F9E6D" w14:textId="77777777" w:rsidR="00A13913" w:rsidRDefault="00000000">
      <w:pPr>
        <w:rPr>
          <w:lang w:eastAsia="zh-CN"/>
        </w:rPr>
      </w:pPr>
      <w:r>
        <w:rPr>
          <w:lang w:eastAsia="zh-CN"/>
        </w:rPr>
        <w:t>说话人01(00:31:31): 我们还有一点补充，你说。</w:t>
      </w:r>
    </w:p>
    <w:p w14:paraId="75EDC649" w14:textId="77777777" w:rsidR="00A13913" w:rsidRDefault="00000000">
      <w:pPr>
        <w:rPr>
          <w:lang w:eastAsia="zh-CN"/>
        </w:rPr>
      </w:pPr>
      <w:r>
        <w:rPr>
          <w:lang w:eastAsia="zh-CN"/>
        </w:rPr>
        <w:t>说话人02(00:31:38): 也是最近开车的经验就是有些道路，比如说有点乡乡道那种就它有时候有些路它可能就是只能开一个车，它很难会车。就这个经验其实是来自于最近我就是来回的，从学校到安置房那边，然后它其实也是有类似的一段路的，它就是一段蛮长的路，但是它都只能是单车道。如果说有一些工具，因为现在它那个锯架还没有做到那么细，还没到，那么就是微微观的层面。有一些工具以后能告诉我，这个道路可能就是前面你看不到的地方已经有车在行驶了，然后你开进去你是很难会车的，然后让我告诉我可以在外面先等一下，然后我觉得这就会很方便。</w:t>
      </w:r>
    </w:p>
    <w:p w14:paraId="3DDCE71D" w14:textId="77777777" w:rsidR="00A13913" w:rsidRDefault="00000000">
      <w:pPr>
        <w:rPr>
          <w:lang w:eastAsia="zh-CN"/>
        </w:rPr>
      </w:pPr>
      <w:r>
        <w:rPr>
          <w:lang w:eastAsia="zh-CN"/>
        </w:rPr>
        <w:t>说话人01(00:32:31): 谢谢。那我们最后倒数第二个问题，如果现在给你1分钟和车企去交流，比如说华为或者是特斯拉，你会对前车能够给的车外交互给什么建议，然后这个问题每个人都要回答。大家可以想一下，如果只有1分钟的时间。</w:t>
      </w:r>
    </w:p>
    <w:p w14:paraId="5E9B2278" w14:textId="77777777" w:rsidR="00A13913" w:rsidRDefault="00000000">
      <w:pPr>
        <w:rPr>
          <w:lang w:eastAsia="zh-CN"/>
        </w:rPr>
      </w:pPr>
      <w:r>
        <w:rPr>
          <w:lang w:eastAsia="zh-CN"/>
        </w:rPr>
        <w:t>说话人02(00:33:01): 对我有。</w:t>
      </w:r>
    </w:p>
    <w:p w14:paraId="008634C2" w14:textId="77777777" w:rsidR="00A13913" w:rsidRDefault="00000000">
      <w:pPr>
        <w:rPr>
          <w:lang w:eastAsia="zh-CN"/>
        </w:rPr>
      </w:pPr>
      <w:r>
        <w:rPr>
          <w:lang w:eastAsia="zh-CN"/>
        </w:rPr>
        <w:t>说话人01(00:33:02): 您说。</w:t>
      </w:r>
    </w:p>
    <w:p w14:paraId="37A29DD1" w14:textId="77777777" w:rsidR="00A13913" w:rsidRDefault="00000000">
      <w:pPr>
        <w:rPr>
          <w:lang w:eastAsia="zh-CN"/>
        </w:rPr>
      </w:pPr>
      <w:r>
        <w:rPr>
          <w:lang w:eastAsia="zh-CN"/>
        </w:rPr>
        <w:t>说话人02(00:33:04): 我会建议他们不要想那么多很 fancy 的东西，什么车跟车之间打交就是什么打招呼之类的，其实并不太实用，而是就是在做这个。比如说它后车灯的一些设计，就是在一些可视化上面去做的就是更精确，然后能考虑到不同的场景下面怎么让后车的人更了解前车的这些信息，因为现在的这种新能源车它很多，然后它设计也很花哨。但是其实这些很花哨的设计，大部分时间大部分场景其实它都不是特别的，实际的就是它不是很功能性的那种，所以我还是建议他们从功能性的角度去考虑。</w:t>
      </w:r>
    </w:p>
    <w:p w14:paraId="748D1C43" w14:textId="77777777" w:rsidR="00A13913" w:rsidRDefault="00000000">
      <w:pPr>
        <w:rPr>
          <w:lang w:eastAsia="zh-CN"/>
        </w:rPr>
      </w:pPr>
      <w:r>
        <w:rPr>
          <w:lang w:eastAsia="zh-CN"/>
        </w:rPr>
        <w:t>说话人01(00:33:52): 那我来说一下。</w:t>
      </w:r>
    </w:p>
    <w:p w14:paraId="64822AA0" w14:textId="77777777" w:rsidR="00A13913" w:rsidRDefault="00000000">
      <w:pPr>
        <w:rPr>
          <w:lang w:eastAsia="zh-CN"/>
        </w:rPr>
      </w:pPr>
      <w:r>
        <w:rPr>
          <w:lang w:eastAsia="zh-CN"/>
        </w:rPr>
        <w:t xml:space="preserve">说话人06(00:33:53): 让我来说一下吧，我来说一下，我刚刚就在想就怎么如怎么让我知道前车的信息。一下，我觉得可以通过蓝牙这种方式，因为我们现在手机不是有互传两个差不多相同品牌的手机就像 iphone1样 </w:t>
      </w:r>
      <w:proofErr w:type="spellStart"/>
      <w:r>
        <w:rPr>
          <w:lang w:eastAsia="zh-CN"/>
        </w:rPr>
        <w:t>iphone</w:t>
      </w:r>
      <w:proofErr w:type="spellEnd"/>
      <w:r>
        <w:rPr>
          <w:lang w:eastAsia="zh-CN"/>
        </w:rPr>
        <w:t xml:space="preserve"> 可以互传照片这样子。那是否就是车就车和车之间也可以互传效信息，然后就是前车，然后就可能开发这种功能，让前车的某些信息，然后可以告诉后车，然后来就帮助后车能够更好的去开车。然后就这种功能我可能就会去跟这些华为跟这些特斯拉这些老总这么说。</w:t>
      </w:r>
    </w:p>
    <w:p w14:paraId="70AA38BA" w14:textId="77777777" w:rsidR="00A13913" w:rsidRDefault="00000000">
      <w:pPr>
        <w:rPr>
          <w:lang w:eastAsia="zh-CN"/>
        </w:rPr>
      </w:pPr>
      <w:r>
        <w:rPr>
          <w:lang w:eastAsia="zh-CN"/>
        </w:rPr>
        <w:t>说话人01(00:34:43): 好谢谢你的信息，其他人？</w:t>
      </w:r>
    </w:p>
    <w:p w14:paraId="4D4F3A65" w14:textId="77777777" w:rsidR="00A13913" w:rsidRDefault="00000000">
      <w:pPr>
        <w:rPr>
          <w:lang w:eastAsia="zh-CN"/>
        </w:rPr>
      </w:pPr>
      <w:r>
        <w:rPr>
          <w:lang w:eastAsia="zh-CN"/>
        </w:rPr>
        <w:lastRenderedPageBreak/>
        <w:t>说话人03(00:34:48): 我感觉还是我刚刚的想法。我觉得可以把它优化一下，就不要特的特殊，再加两个音量就会很突兀，就可以把它做到那种车灯。怎么说？上面就是现在很多车的设计有背后有一条线的，然后那条线对，首先我觉得很丑。但是如果有这条线的话，就是可以替可以用用上我刚刚说的那个功能就是，如果只弄刹车的话，它可以把那个线弄的就不要跟后面的车灯一样，一直都是红的，它可以做一个渐变红来显示那个司机到底刹车的那个踩刹车的那个程度到底是多少。然后对因为就是刹车油门，你就是踩油门就绿色的渐变色。比如说然后踩刹车就红色，我觉得这样会特别方便，然后其实我一直都在，我其实一直觉得就是你给个，我跟前车的距离的数字的话会非常的。直观。但是我感觉好像这可能只是一些我们新手司机的一例，因为我感觉好像大家都可能开多了，可能到后面都能自己判断到底能隔多远，所以我感觉还是就是那个渐变色那个想法就可以了。</w:t>
      </w:r>
    </w:p>
    <w:p w14:paraId="73801413" w14:textId="24D5F812" w:rsidR="00A13913" w:rsidRDefault="00000000">
      <w:pPr>
        <w:rPr>
          <w:lang w:eastAsia="zh-CN"/>
        </w:rPr>
      </w:pPr>
      <w:r>
        <w:rPr>
          <w:lang w:eastAsia="zh-CN"/>
        </w:rPr>
        <w:t>说话人01(00:36:14): 谢谢同，谢谢高</w:t>
      </w:r>
      <w:r w:rsidR="006F0E8D">
        <w:rPr>
          <w:lang w:eastAsia="zh-CN"/>
        </w:rPr>
        <w:t>**</w:t>
      </w:r>
      <w:r>
        <w:rPr>
          <w:lang w:eastAsia="zh-CN"/>
        </w:rPr>
        <w:t>！</w:t>
      </w:r>
    </w:p>
    <w:p w14:paraId="138EFF83" w14:textId="77777777" w:rsidR="00A13913" w:rsidRDefault="00000000">
      <w:pPr>
        <w:rPr>
          <w:lang w:eastAsia="zh-CN"/>
        </w:rPr>
      </w:pPr>
      <w:r>
        <w:rPr>
          <w:lang w:eastAsia="zh-CN"/>
        </w:rPr>
        <w:t>说话人04(00:36:24): 对。1分钟来跟车企，这是话。可能我主要也是两个车之间的有一个信息沟通的方式，就要么就是车和车之间或者是开车的人。他们之间能够通过什么渠道来进行一个信息交互，而知道就是能让后车更好的掌握前车，它下一步要做什么，以及它的一些，反正就是它一些操作吧。</w:t>
      </w:r>
    </w:p>
    <w:p w14:paraId="6FECF990" w14:textId="77777777" w:rsidR="00A13913" w:rsidRDefault="00000000">
      <w:pPr>
        <w:rPr>
          <w:lang w:eastAsia="zh-CN"/>
        </w:rPr>
      </w:pPr>
      <w:r>
        <w:rPr>
          <w:lang w:eastAsia="zh-CN"/>
        </w:rPr>
        <w:t>说话人07(00:37:07): 我想到一个。类似于就像我们手机发消息一样，如果车和车也能沟通，虽然不是说主驾驶我的副驾上面人可以也可以通过。比如说前面一个有一个来或者是车后面是有字母干什么的话，如果像我在那种小巷道里面的话，有的时候可能会发现一转弯其实是有两三辆车都是在等那个小路就是会更急，就是我一转弯可能会更挤。</w:t>
      </w:r>
    </w:p>
    <w:p w14:paraId="712EF342" w14:textId="77777777" w:rsidR="00A13913" w:rsidRDefault="00000000">
      <w:pPr>
        <w:rPr>
          <w:lang w:eastAsia="zh-CN"/>
        </w:rPr>
      </w:pPr>
      <w:r>
        <w:rPr>
          <w:lang w:eastAsia="zh-CN"/>
        </w:rPr>
        <w:t>说话人07(00:37:36): 我可以看到一些前后车就像手机发消息一样，我跟他虽是陌陌生人。我可以通过我的车的后面，或者是说前面有什么路况，或者是说有什么，假如说什么受伤的小猫或者小孩什么，有很突发的状况的话。他可以在我的后车的就是我自己让旁边的副驾驶人或者是在我的车后面输入一下，这样子的话，我也可以经常看到字幕。虽然我们不用手机发消息，但是我可以知道，我们就可以跟车就是一种友好的提醒，或者是什么的。我是这样想的。</w:t>
      </w:r>
    </w:p>
    <w:p w14:paraId="31372509" w14:textId="56364402" w:rsidR="00A13913" w:rsidRDefault="00000000">
      <w:pPr>
        <w:rPr>
          <w:lang w:eastAsia="zh-CN"/>
        </w:rPr>
      </w:pPr>
      <w:r>
        <w:rPr>
          <w:lang w:eastAsia="zh-CN"/>
        </w:rPr>
        <w:t>说话人01(00:38:13): 谢谢</w:t>
      </w:r>
      <w:r w:rsidR="00782830">
        <w:rPr>
          <w:rFonts w:hint="eastAsia"/>
          <w:lang w:eastAsia="zh-CN"/>
        </w:rPr>
        <w:t>***</w:t>
      </w:r>
      <w:r>
        <w:rPr>
          <w:lang w:eastAsia="zh-CN"/>
        </w:rPr>
        <w:t>请说一下。</w:t>
      </w:r>
    </w:p>
    <w:p w14:paraId="2B94A010" w14:textId="77777777" w:rsidR="00A13913" w:rsidRDefault="00000000">
      <w:pPr>
        <w:rPr>
          <w:lang w:eastAsia="zh-CN"/>
        </w:rPr>
      </w:pPr>
      <w:r>
        <w:rPr>
          <w:lang w:eastAsia="zh-CN"/>
        </w:rPr>
        <w:t>说话人05(00:38:20): 除了前面说到的一个信息的交换，这些的话我觉得也是可以做一个。比如说前前后左右车这样一个他的行为的一个意图，就是大部分时候其实可能这个事故出现的就是前面的人，突然他可能做一个什么举动，然后后面的人就是反应不过来。其实我觉得就是可以，不仅除了信息的一个司机们的一个主动的交换，也可以去做一个他你这个车的行为意图，比如说。他可能想变道，可能想要加速，可能想要刹车，这样一个提醒到你周围的车，这样可能就会减少一些。你这个就是突发反应的一个事故的发生，我就想到这一点。</w:t>
      </w:r>
    </w:p>
    <w:p w14:paraId="7FCD5ED3" w14:textId="1C0441EF" w:rsidR="00A13913" w:rsidRDefault="00000000">
      <w:pPr>
        <w:rPr>
          <w:lang w:eastAsia="zh-CN"/>
        </w:rPr>
      </w:pPr>
      <w:r>
        <w:rPr>
          <w:lang w:eastAsia="zh-CN"/>
        </w:rPr>
        <w:t>说话人01(00:39:18): 谢谢</w:t>
      </w:r>
      <w:r w:rsidR="00782830">
        <w:rPr>
          <w:rFonts w:hint="eastAsia"/>
          <w:lang w:eastAsia="zh-CN"/>
        </w:rPr>
        <w:t>***</w:t>
      </w:r>
      <w:r>
        <w:rPr>
          <w:lang w:eastAsia="zh-CN"/>
        </w:rPr>
        <w:t>，最后基于我们以上的讨论，大家有没有什么觉得刚刚没有讨论到的场景，或者是对我们的车外交互有什么额外的建议吗？</w:t>
      </w:r>
    </w:p>
    <w:p w14:paraId="04BBBCC4" w14:textId="77777777" w:rsidR="00A13913" w:rsidRDefault="00000000">
      <w:pPr>
        <w:rPr>
          <w:lang w:eastAsia="zh-CN"/>
        </w:rPr>
      </w:pPr>
      <w:r>
        <w:rPr>
          <w:lang w:eastAsia="zh-CN"/>
        </w:rPr>
        <w:lastRenderedPageBreak/>
        <w:t>说话人02(00:39:37): 我有想到一个问题，因为刚刚我们更多的是聚焦在跟车。还有一个场景，其实是会车，我觉得对于新手世界来说，它有一个问题就是它可能不太能感受到自己跟外面车之间的距离，所以它可能在其他的一些驾驶场景下可能会产生碰撞。如果我们也可以从这个方面去考虑一些车与车之间的交互设计也是挺好的。</w:t>
      </w:r>
    </w:p>
    <w:p w14:paraId="31456546" w14:textId="2684DE3F" w:rsidR="00A13913" w:rsidRDefault="00000000">
      <w:pPr>
        <w:rPr>
          <w:lang w:eastAsia="zh-CN"/>
        </w:rPr>
      </w:pPr>
      <w:r>
        <w:rPr>
          <w:lang w:eastAsia="zh-CN"/>
        </w:rPr>
        <w:t>说话人01(00:40:15): 这是一个我们额外的新的场景，其他</w:t>
      </w:r>
      <w:r w:rsidR="006F0E8D">
        <w:rPr>
          <w:lang w:eastAsia="zh-CN"/>
        </w:rPr>
        <w:t>**</w:t>
      </w:r>
      <w:r>
        <w:rPr>
          <w:lang w:eastAsia="zh-CN"/>
        </w:rPr>
        <w:t>还有什么想补充的吗？</w:t>
      </w:r>
    </w:p>
    <w:p w14:paraId="4E4AFF80" w14:textId="77777777" w:rsidR="00A13913" w:rsidRDefault="00000000">
      <w:pPr>
        <w:rPr>
          <w:lang w:eastAsia="zh-CN"/>
        </w:rPr>
      </w:pPr>
      <w:r>
        <w:rPr>
          <w:lang w:eastAsia="zh-CN"/>
        </w:rPr>
        <w:t>说话人04(00:40:31): 那我感觉。</w:t>
      </w:r>
    </w:p>
    <w:p w14:paraId="2E38BFDF" w14:textId="77777777" w:rsidR="00A13913" w:rsidRDefault="00000000">
      <w:pPr>
        <w:rPr>
          <w:lang w:eastAsia="zh-CN"/>
        </w:rPr>
      </w:pPr>
      <w:r>
        <w:rPr>
          <w:lang w:eastAsia="zh-CN"/>
        </w:rPr>
        <w:t>说话人06(00:40:31): 还会更长一点。</w:t>
      </w:r>
    </w:p>
    <w:p w14:paraId="522596D7" w14:textId="77777777" w:rsidR="00A13913" w:rsidRDefault="00000000">
      <w:pPr>
        <w:rPr>
          <w:lang w:eastAsia="zh-CN"/>
        </w:rPr>
      </w:pPr>
      <w:r>
        <w:rPr>
          <w:lang w:eastAsia="zh-CN"/>
        </w:rPr>
        <w:t>说话人04(00:40:36): 好你！</w:t>
      </w:r>
    </w:p>
    <w:p w14:paraId="0718A53A" w14:textId="35768F48" w:rsidR="00A13913" w:rsidRDefault="00000000">
      <w:pPr>
        <w:rPr>
          <w:lang w:eastAsia="zh-CN"/>
        </w:rPr>
      </w:pPr>
      <w:r>
        <w:rPr>
          <w:lang w:eastAsia="zh-CN"/>
        </w:rPr>
        <w:t>说话人06(00:40:37): 我先讲我想要一个场景，可能有一些地方的那叫什么斑马线那里可能没有红绿灯。然后我前面的车它走过之后会不会有行人就突然插下来，但是我没有意识到就是我没有发现我不知道，然后可能就会导致一些交通事故的发生。我觉得就是跟，因为我们不仅会有在路上，我们不仅有车，还有人还有就像他们说的。之前</w:t>
      </w:r>
      <w:r w:rsidR="006F0E8D">
        <w:rPr>
          <w:lang w:eastAsia="zh-CN"/>
        </w:rPr>
        <w:t>**</w:t>
      </w:r>
      <w:r>
        <w:rPr>
          <w:lang w:eastAsia="zh-CN"/>
        </w:rPr>
        <w:t>说的什么小猫小狗，还有什么电动车，那些的就是可能也我觉得也需要注意吧，但是我这就是我的想法。</w:t>
      </w:r>
    </w:p>
    <w:p w14:paraId="578763DB" w14:textId="28F7B70D" w:rsidR="00A13913" w:rsidRDefault="00000000">
      <w:pPr>
        <w:rPr>
          <w:lang w:eastAsia="zh-CN"/>
        </w:rPr>
      </w:pPr>
      <w:r>
        <w:rPr>
          <w:lang w:eastAsia="zh-CN"/>
        </w:rPr>
        <w:t>说话人01(00:41:30): 好谢</w:t>
      </w:r>
      <w:r w:rsidR="00706D85">
        <w:rPr>
          <w:rFonts w:hint="eastAsia"/>
          <w:lang w:eastAsia="zh-CN"/>
        </w:rPr>
        <w:t>*</w:t>
      </w:r>
      <w:r w:rsidR="006F0E8D">
        <w:rPr>
          <w:lang w:eastAsia="zh-CN"/>
        </w:rPr>
        <w:t>**</w:t>
      </w:r>
      <w:r>
        <w:rPr>
          <w:lang w:eastAsia="zh-CN"/>
        </w:rPr>
        <w:t>，</w:t>
      </w:r>
      <w:r w:rsidR="006F0E8D">
        <w:rPr>
          <w:lang w:eastAsia="zh-CN"/>
        </w:rPr>
        <w:t>**</w:t>
      </w:r>
      <w:r>
        <w:rPr>
          <w:lang w:eastAsia="zh-CN"/>
        </w:rPr>
        <w:t>有什么想补充的吗？</w:t>
      </w:r>
    </w:p>
    <w:p w14:paraId="000EB4D6" w14:textId="77777777" w:rsidR="00A13913" w:rsidRDefault="00000000">
      <w:pPr>
        <w:rPr>
          <w:lang w:eastAsia="zh-CN"/>
        </w:rPr>
      </w:pPr>
      <w:r>
        <w:rPr>
          <w:lang w:eastAsia="zh-CN"/>
        </w:rPr>
        <w:t>说话人04(00:41:35): 我只是想到可能有的时候会天气不好，比如说下雨之类的时候，本来就视野也不太好了，然后行车的话地上也会有一点湿滑。然后这个时候，虽然说也是不建议跟车了嘛，但是如果有的人他就是一定要去想去也不，他还是想去跟车的话，可以有一些什么方法来帮助他。</w:t>
      </w:r>
    </w:p>
    <w:p w14:paraId="4F3C14E9" w14:textId="77777777" w:rsidR="00A13913" w:rsidRDefault="00000000">
      <w:pPr>
        <w:rPr>
          <w:lang w:eastAsia="zh-CN"/>
        </w:rPr>
      </w:pPr>
      <w:r>
        <w:rPr>
          <w:lang w:eastAsia="zh-CN"/>
        </w:rPr>
        <w:t>说话人01(00:42:04): 比如说，你觉得有没有什么其他抛开技术的实现的限制，就有没有什么方法可以帮助到他们？</w:t>
      </w:r>
    </w:p>
    <w:p w14:paraId="4EFB1E10" w14:textId="77777777" w:rsidR="00A13913" w:rsidRDefault="00000000">
      <w:pPr>
        <w:rPr>
          <w:lang w:eastAsia="zh-CN"/>
        </w:rPr>
      </w:pPr>
      <w:r>
        <w:rPr>
          <w:lang w:eastAsia="zh-CN"/>
        </w:rPr>
        <w:t>说话人04(00:42:20): 感觉主要是因为视野进一步受到了阻碍，以及地上的不确定性也增加了，我觉得可能更多的是车本身的一个就是从轮胎让它变得更加防滑一些。</w:t>
      </w:r>
    </w:p>
    <w:p w14:paraId="12BD371D" w14:textId="77777777" w:rsidR="00A13913" w:rsidRDefault="00000000">
      <w:r>
        <w:rPr>
          <w:lang w:eastAsia="zh-CN"/>
        </w:rPr>
        <w:t>说话人01(00:42:47): 好。那咱们今天如果还没还，大家没有什么要补充的话，咱们今天焦点小组讨论就结束了，我们的时长就按照一个小时来算，后面的话我会把那个大家的参与这个焦点小组的报销材料发到群里面，大家按照要求填一下，然后我们就走学校的报销流程。</w:t>
      </w:r>
      <w:proofErr w:type="spellStart"/>
      <w:r>
        <w:t>谢谢大家</w:t>
      </w:r>
      <w:proofErr w:type="spellEnd"/>
      <w:r>
        <w:t>！</w:t>
      </w:r>
    </w:p>
    <w:sectPr w:rsidR="00A1391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B4A5F" w14:textId="77777777" w:rsidR="00D27D4E" w:rsidRDefault="00D27D4E">
      <w:pPr>
        <w:spacing w:after="0" w:line="240" w:lineRule="auto"/>
      </w:pPr>
      <w:r>
        <w:separator/>
      </w:r>
    </w:p>
  </w:endnote>
  <w:endnote w:type="continuationSeparator" w:id="0">
    <w:p w14:paraId="4665847C" w14:textId="77777777" w:rsidR="00D27D4E" w:rsidRDefault="00D27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4033" w14:textId="77777777" w:rsidR="00A13913" w:rsidRDefault="00000000">
    <w:pPr>
      <w:pStyle w:val="a7"/>
      <w:jc w:val="center"/>
    </w:pPr>
    <w:r>
      <w:rPr>
        <w:noProof/>
      </w:rPr>
      <w:drawing>
        <wp:inline distT="0" distB="0" distL="0" distR="0" wp14:anchorId="0C75A170" wp14:editId="17BEFE1C">
          <wp:extent cx="1270000" cy="115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
                  <a:stretch>
                    <a:fillRect/>
                  </a:stretch>
                </pic:blipFill>
                <pic:spPr>
                  <a:xfrm>
                    <a:off x="0" y="0"/>
                    <a:ext cx="1270000" cy="11545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DFD4E" w14:textId="77777777" w:rsidR="00D27D4E" w:rsidRDefault="00D27D4E">
      <w:pPr>
        <w:spacing w:after="0" w:line="240" w:lineRule="auto"/>
      </w:pPr>
      <w:r>
        <w:separator/>
      </w:r>
    </w:p>
  </w:footnote>
  <w:footnote w:type="continuationSeparator" w:id="0">
    <w:p w14:paraId="266012A0" w14:textId="77777777" w:rsidR="00D27D4E" w:rsidRDefault="00D27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85476089">
    <w:abstractNumId w:val="8"/>
  </w:num>
  <w:num w:numId="2" w16cid:durableId="434130899">
    <w:abstractNumId w:val="6"/>
  </w:num>
  <w:num w:numId="3" w16cid:durableId="1078088690">
    <w:abstractNumId w:val="5"/>
  </w:num>
  <w:num w:numId="4" w16cid:durableId="395325150">
    <w:abstractNumId w:val="4"/>
  </w:num>
  <w:num w:numId="5" w16cid:durableId="1988515443">
    <w:abstractNumId w:val="7"/>
  </w:num>
  <w:num w:numId="6" w16cid:durableId="439254075">
    <w:abstractNumId w:val="3"/>
  </w:num>
  <w:num w:numId="7" w16cid:durableId="1504198798">
    <w:abstractNumId w:val="2"/>
  </w:num>
  <w:num w:numId="8" w16cid:durableId="1557857245">
    <w:abstractNumId w:val="1"/>
  </w:num>
  <w:num w:numId="9" w16cid:durableId="1030834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0E8D"/>
    <w:rsid w:val="00706D85"/>
    <w:rsid w:val="007143B1"/>
    <w:rsid w:val="00782830"/>
    <w:rsid w:val="00A13913"/>
    <w:rsid w:val="00AA1D8D"/>
    <w:rsid w:val="00B47730"/>
    <w:rsid w:val="00CB0664"/>
    <w:rsid w:val="00D27D4E"/>
    <w:rsid w:val="00DB3934"/>
    <w:rsid w:val="00E614DF"/>
    <w:rsid w:val="00FB72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77DA3"/>
  <w14:defaultImageDpi w14:val="300"/>
  <w15:docId w15:val="{863BE2BA-D852-794C-8D4D-128B7245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5376</Words>
  <Characters>6075</Characters>
  <Application>Microsoft Office Word</Application>
  <DocSecurity>0</DocSecurity>
  <Lines>173</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Feiqi GU</cp:lastModifiedBy>
  <cp:revision>7</cp:revision>
  <dcterms:created xsi:type="dcterms:W3CDTF">2013-12-23T23:15:00Z</dcterms:created>
  <dcterms:modified xsi:type="dcterms:W3CDTF">2026-04-06T13:01:00Z</dcterms:modified>
  <cp:category/>
</cp:coreProperties>
</file>