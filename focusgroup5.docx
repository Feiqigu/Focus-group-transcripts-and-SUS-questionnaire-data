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4CEE" w14:textId="07A9F9B9" w:rsidR="00A3247F" w:rsidRDefault="004E5F8C">
      <w:pPr>
        <w:rPr>
          <w:lang w:eastAsia="zh-CN"/>
        </w:rPr>
      </w:pPr>
      <w:r>
        <w:rPr>
          <w:lang w:eastAsia="zh-CN"/>
        </w:rPr>
        <w:t>experimenter</w:t>
      </w:r>
      <w:r w:rsidR="00000000">
        <w:rPr>
          <w:lang w:eastAsia="zh-CN"/>
        </w:rPr>
        <w:t>(00:00:23): Ok 我们都来自香港科技大学广州的交通心理与安全实验室，然后今天这一场主要就是非常有经验的驾驶员，然后很感谢大家今天能来参加这次讨论，我们本次讨论的目的是想和大家聊聊，就是对于跟车过程当中，前车能够提供的车外交互设计的一些看法，然后本次焦点小组结束之后。</w:t>
      </w:r>
    </w:p>
    <w:p w14:paraId="6EF714D5" w14:textId="05AF445C" w:rsidR="00A3247F" w:rsidRDefault="004E5F8C">
      <w:pPr>
        <w:rPr>
          <w:lang w:eastAsia="zh-CN"/>
        </w:rPr>
      </w:pPr>
      <w:r>
        <w:rPr>
          <w:lang w:eastAsia="zh-CN"/>
        </w:rPr>
        <w:t>experimenter</w:t>
      </w:r>
      <w:r w:rsidR="00000000">
        <w:rPr>
          <w:lang w:eastAsia="zh-CN"/>
        </w:rPr>
        <w:t>(00:00:50): 我们会按照会议时长给大家发放实验报酬，然后首先我向大家先解释两个概念，第一个就是跟车的话，就是在跟车过程的意思就可以参考这张图片，它描述的主要是多辆车向一个方向行驶的过程当中，然后第二个是车外交互。就是指车辆通过各种媒介，比如转向灯显示屏等给车外其他交通参与者提供信息，我们这次讨论的内容主要是围绕在前，围绕前车如何通过车外交互给到后车信息，以便后车更高效和安全的进行驶。</w:t>
      </w:r>
    </w:p>
    <w:p w14:paraId="17E72F6F" w14:textId="78B3887C" w:rsidR="00A3247F" w:rsidRDefault="004E5F8C">
      <w:pPr>
        <w:rPr>
          <w:lang w:eastAsia="zh-CN"/>
        </w:rPr>
      </w:pPr>
      <w:r>
        <w:rPr>
          <w:lang w:eastAsia="zh-CN"/>
        </w:rPr>
        <w:t>experimenter</w:t>
      </w:r>
      <w:r w:rsidR="00000000">
        <w:rPr>
          <w:lang w:eastAsia="zh-CN"/>
        </w:rPr>
        <w:t>(00:01:35): 然后在整个焦点小组讨论的过程当中，如果有人提到你感兴趣的话题，可以直接开麦说你的想法，了解每一个人的想法，我们对于我们的研究都是非常重要的，但是如果你说的太久或者是偏离了主题，出于时长考虑，我也可能会打断你，因为我希望准备的问题都可以，尽可能的被大家讨论到。</w:t>
      </w:r>
    </w:p>
    <w:p w14:paraId="1B137923" w14:textId="6C1CE83D" w:rsidR="00A3247F" w:rsidRDefault="004E5F8C">
      <w:pPr>
        <w:rPr>
          <w:lang w:eastAsia="zh-CN"/>
        </w:rPr>
      </w:pPr>
      <w:r>
        <w:rPr>
          <w:lang w:eastAsia="zh-CN"/>
        </w:rPr>
        <w:t>experimenter</w:t>
      </w:r>
      <w:r w:rsidR="00000000">
        <w:rPr>
          <w:lang w:eastAsia="zh-CN"/>
        </w:rPr>
        <w:t>(00:02:01): 如果你说的不是很多，我也会直接问你的想法，希望大家都能融入到我们这个讨论当中，那第一个就是我们每个同学都要回答的问题，然后就是让大家分享一下在平时开车的这个经历就是你们平时开车是否喜欢跟着前车开一般什么情况下会选择跟车？大家可以轮流发言了。</w:t>
      </w:r>
    </w:p>
    <w:p w14:paraId="551AF5F3" w14:textId="04C854B4" w:rsidR="00A3247F" w:rsidRDefault="004E5F8C">
      <w:pPr>
        <w:rPr>
          <w:lang w:eastAsia="zh-CN"/>
        </w:rPr>
      </w:pPr>
      <w:r>
        <w:rPr>
          <w:lang w:eastAsia="zh-CN"/>
        </w:rPr>
        <w:t>左一</w:t>
      </w:r>
      <w:r w:rsidR="00000000">
        <w:rPr>
          <w:lang w:eastAsia="zh-CN"/>
        </w:rPr>
        <w:t>(00:02:38): 道路比较窄的情况下，没有条件去变道的情况下就跟着前车。</w:t>
      </w:r>
    </w:p>
    <w:p w14:paraId="065A5B00" w14:textId="0B6FB4DE" w:rsidR="00A3247F" w:rsidRDefault="004E5F8C">
      <w:r>
        <w:t>experimenter</w:t>
      </w:r>
      <w:r w:rsidR="00000000">
        <w:t>(00:02:46): Ok 那是否跟喜欢跟着前车开？</w:t>
      </w:r>
    </w:p>
    <w:p w14:paraId="5361BBCE" w14:textId="308459C7" w:rsidR="00A3247F" w:rsidRDefault="004E5F8C">
      <w:r>
        <w:t>左一</w:t>
      </w:r>
      <w:r w:rsidR="00000000">
        <w:t>(00:02:49): 不喜欢。</w:t>
      </w:r>
    </w:p>
    <w:p w14:paraId="676EBF80" w14:textId="0EA84CB8" w:rsidR="00A3247F" w:rsidRDefault="004E5F8C">
      <w:r>
        <w:t>experimenter</w:t>
      </w:r>
      <w:r w:rsidR="00000000">
        <w:t>(00:02:51): 什么情？</w:t>
      </w:r>
    </w:p>
    <w:p w14:paraId="1EB58065" w14:textId="013E039C" w:rsidR="00A3247F" w:rsidRDefault="004E5F8C">
      <w:pPr>
        <w:rPr>
          <w:lang w:eastAsia="zh-CN"/>
        </w:rPr>
      </w:pPr>
      <w:r>
        <w:rPr>
          <w:lang w:eastAsia="zh-CN"/>
        </w:rPr>
        <w:t>左一</w:t>
      </w:r>
      <w:r w:rsidR="00000000">
        <w:rPr>
          <w:lang w:eastAsia="zh-CN"/>
        </w:rPr>
        <w:t>(00:02:51): 就看情况看道路的一个宽敞，就是多条道的，如果只有一两条道的话，就是路况比较复杂的话，就跟着有条件的话，还是不太愿意跟着前车。</w:t>
      </w:r>
    </w:p>
    <w:p w14:paraId="340B75F0" w14:textId="6ACB4509" w:rsidR="00A3247F" w:rsidRDefault="004E5F8C">
      <w:r>
        <w:t>experimenter</w:t>
      </w:r>
      <w:r w:rsidR="00000000">
        <w:t>(00:03:05): Ok 了解。大家可以直接开麦回答。</w:t>
      </w:r>
    </w:p>
    <w:p w14:paraId="36B84A76" w14:textId="18EE957F" w:rsidR="00A3247F" w:rsidRDefault="004E5F8C">
      <w:pPr>
        <w:rPr>
          <w:lang w:eastAsia="zh-CN"/>
        </w:rPr>
      </w:pPr>
      <w:r>
        <w:rPr>
          <w:lang w:eastAsia="zh-CN"/>
        </w:rPr>
        <w:t>右1</w:t>
      </w:r>
      <w:r w:rsidR="00000000">
        <w:rPr>
          <w:lang w:eastAsia="zh-CN"/>
        </w:rPr>
        <w:t>(00:03:19): 我会在不熟悉路况的地方，或者是天气很黑的时候，我看不清是这条路我没走过的地方。</w:t>
      </w:r>
    </w:p>
    <w:p w14:paraId="570D5547" w14:textId="735280F3" w:rsidR="00A3247F" w:rsidRDefault="004E5F8C">
      <w:r>
        <w:t>experimenter</w:t>
      </w:r>
      <w:r w:rsidR="00000000">
        <w:t>(00:03:20): 不了解。</w:t>
      </w:r>
    </w:p>
    <w:p w14:paraId="358D586A" w14:textId="10116A12" w:rsidR="00A3247F" w:rsidRDefault="004E5F8C">
      <w:pPr>
        <w:rPr>
          <w:lang w:eastAsia="zh-CN"/>
        </w:rPr>
      </w:pPr>
      <w:r>
        <w:rPr>
          <w:lang w:eastAsia="zh-CN"/>
        </w:rPr>
        <w:t>右1</w:t>
      </w:r>
      <w:r w:rsidR="00000000">
        <w:rPr>
          <w:lang w:eastAsia="zh-CN"/>
        </w:rPr>
        <w:t>(00:03:27): 会跟前车，然后根据前车的。走势我可能会提前预判一些。</w:t>
      </w:r>
    </w:p>
    <w:p w14:paraId="0A85A943" w14:textId="45EFE409" w:rsidR="00A3247F" w:rsidRDefault="004E5F8C">
      <w:pPr>
        <w:rPr>
          <w:lang w:eastAsia="zh-CN"/>
        </w:rPr>
      </w:pPr>
      <w:r>
        <w:rPr>
          <w:lang w:eastAsia="zh-CN"/>
        </w:rPr>
        <w:t>experimenter</w:t>
      </w:r>
      <w:r w:rsidR="00000000">
        <w:rPr>
          <w:lang w:eastAsia="zh-CN"/>
        </w:rPr>
        <w:t>(00:03:38): 平常的话也没有跟车跟着前车开这种习惯，或者是没有喜不喜欢这种偏好？</w:t>
      </w:r>
    </w:p>
    <w:p w14:paraId="44BB1F25" w14:textId="46E8BC70" w:rsidR="00A3247F" w:rsidRDefault="004E5F8C">
      <w:pPr>
        <w:rPr>
          <w:lang w:eastAsia="zh-CN"/>
        </w:rPr>
      </w:pPr>
      <w:r>
        <w:rPr>
          <w:lang w:eastAsia="zh-CN"/>
        </w:rPr>
        <w:lastRenderedPageBreak/>
        <w:t>右1</w:t>
      </w:r>
      <w:r w:rsidR="00000000">
        <w:rPr>
          <w:lang w:eastAsia="zh-CN"/>
        </w:rPr>
        <w:t>(00:03:48): 如果是白天我熟悉的路段的话，我会选择视线中有很多车的话，我会选择不跟车走。</w:t>
      </w:r>
    </w:p>
    <w:p w14:paraId="59A6A3EF" w14:textId="2DAFD55E" w:rsidR="00A3247F" w:rsidRDefault="004E5F8C">
      <w:r>
        <w:t>experimenter</w:t>
      </w:r>
      <w:r w:rsidR="00000000">
        <w:t>(00:03:58): 了解。好，那下一位。</w:t>
      </w:r>
    </w:p>
    <w:p w14:paraId="68EBEB54" w14:textId="0ED6E6C9" w:rsidR="00A3247F" w:rsidRDefault="004E5F8C">
      <w:pPr>
        <w:rPr>
          <w:lang w:eastAsia="zh-CN"/>
        </w:rPr>
      </w:pPr>
      <w:r>
        <w:rPr>
          <w:lang w:eastAsia="zh-CN"/>
        </w:rPr>
        <w:t>右三</w:t>
      </w:r>
      <w:r w:rsidR="00000000">
        <w:rPr>
          <w:lang w:eastAsia="zh-CN"/>
        </w:rPr>
        <w:t>(00:04:03): 我感觉我是开高速的时候我很喜欢跟着前车走，因为我就基本上不用想着我就定速跟着，但是像市区的话，一般车很多就很难说跟车，我也不喜欢保持车距比较近这样子。</w:t>
      </w:r>
    </w:p>
    <w:p w14:paraId="3DAFD7BF" w14:textId="0CC4F718" w:rsidR="00A3247F" w:rsidRDefault="004E5F8C">
      <w:pPr>
        <w:rPr>
          <w:lang w:eastAsia="zh-CN"/>
        </w:rPr>
      </w:pPr>
      <w:r>
        <w:rPr>
          <w:lang w:eastAsia="zh-CN"/>
        </w:rPr>
        <w:t>experimenter</w:t>
      </w:r>
      <w:r w:rsidR="00000000">
        <w:rPr>
          <w:lang w:eastAsia="zh-CN"/>
        </w:rPr>
        <w:t>(00:04:18): 开高速跟着前车走的时候是自己驾驶还是说会开一些 ACC？</w:t>
      </w:r>
    </w:p>
    <w:p w14:paraId="1DF49940" w14:textId="3C3AA721" w:rsidR="00A3247F" w:rsidRDefault="004E5F8C">
      <w:pPr>
        <w:rPr>
          <w:lang w:eastAsia="zh-CN"/>
        </w:rPr>
      </w:pPr>
      <w:r>
        <w:rPr>
          <w:lang w:eastAsia="zh-CN"/>
        </w:rPr>
        <w:t>右三</w:t>
      </w:r>
      <w:r w:rsidR="00000000">
        <w:rPr>
          <w:lang w:eastAsia="zh-CN"/>
        </w:rPr>
        <w:t>(00:04:24): 一般是自己驾驶，当然也是车车里本身没有这种辅助驾驶，但是如果有低速巡航的话，我有时候也会开着。</w:t>
      </w:r>
    </w:p>
    <w:p w14:paraId="4BA7DE14" w14:textId="18709680" w:rsidR="00A3247F" w:rsidRDefault="004E5F8C">
      <w:pPr>
        <w:rPr>
          <w:lang w:eastAsia="zh-CN"/>
        </w:rPr>
      </w:pPr>
      <w:r>
        <w:rPr>
          <w:lang w:eastAsia="zh-CN"/>
        </w:rPr>
        <w:t>experimenter</w:t>
      </w:r>
      <w:r w:rsidR="00000000">
        <w:rPr>
          <w:lang w:eastAsia="zh-CN"/>
        </w:rPr>
        <w:t>(00:04:33): 我可以了解。你的了解。</w:t>
      </w:r>
    </w:p>
    <w:p w14:paraId="01FF7717" w14:textId="5996DF3D" w:rsidR="00A3247F" w:rsidRDefault="004E5F8C">
      <w:pPr>
        <w:rPr>
          <w:lang w:eastAsia="zh-CN"/>
        </w:rPr>
      </w:pPr>
      <w:r>
        <w:rPr>
          <w:lang w:eastAsia="zh-CN"/>
        </w:rPr>
        <w:t>左三</w:t>
      </w:r>
      <w:r w:rsidR="00000000">
        <w:rPr>
          <w:lang w:eastAsia="zh-CN"/>
        </w:rPr>
        <w:t>(00:04:42): 我一般是也是在那种路况比较复杂或者道路比较窄，然后视线不清晰的情况下会跟车。还有一种情况就是高速上如果前车的驾驶习惯和我类似，我也会比较跟车。然后还有如果是拥堵道路会跟车，防止别人加塞，大概就这三种情况。</w:t>
      </w:r>
    </w:p>
    <w:p w14:paraId="40886E52" w14:textId="11AEC863" w:rsidR="00A3247F" w:rsidRDefault="004E5F8C">
      <w:pPr>
        <w:rPr>
          <w:lang w:eastAsia="zh-CN"/>
        </w:rPr>
      </w:pPr>
      <w:r>
        <w:rPr>
          <w:lang w:eastAsia="zh-CN"/>
        </w:rPr>
        <w:t>左二</w:t>
      </w:r>
      <w:r w:rsidR="00000000">
        <w:rPr>
          <w:lang w:eastAsia="zh-CN"/>
        </w:rPr>
        <w:t>(00:05:10): 我通常也是在视野受限，比如说下雨天磅礴大雨的时候，看不清前方道路就会选择跟着前车走，或者是晚上深夜的时候路况没有太多的路灯的时候也会开 ACC 跟着前车走。</w:t>
      </w:r>
    </w:p>
    <w:p w14:paraId="4CFD05C6" w14:textId="6931586C" w:rsidR="00A3247F" w:rsidRDefault="004E5F8C">
      <w:pPr>
        <w:rPr>
          <w:lang w:eastAsia="zh-CN"/>
        </w:rPr>
      </w:pPr>
      <w:r>
        <w:rPr>
          <w:lang w:eastAsia="zh-CN"/>
        </w:rPr>
        <w:t>experimenter</w:t>
      </w:r>
      <w:r w:rsidR="00000000">
        <w:rPr>
          <w:lang w:eastAsia="zh-CN"/>
        </w:rPr>
        <w:t>(00:05:29): 明白吗。</w:t>
      </w:r>
    </w:p>
    <w:p w14:paraId="21D36070" w14:textId="124F49D0" w:rsidR="00A3247F" w:rsidRDefault="004E5F8C">
      <w:pPr>
        <w:rPr>
          <w:lang w:eastAsia="zh-CN"/>
        </w:rPr>
      </w:pPr>
      <w:r>
        <w:rPr>
          <w:lang w:eastAsia="zh-CN"/>
        </w:rPr>
        <w:t>右二</w:t>
      </w:r>
      <w:r w:rsidR="00000000">
        <w:rPr>
          <w:lang w:eastAsia="zh-CN"/>
        </w:rPr>
        <w:t>(00:05:31): 我不太喜欢跟车，尤其是在高速公路上。我一般喜欢前面比较没有阻碍。除非是那种非常堵的情况下，迫不得已，我才会跟车。</w:t>
      </w:r>
    </w:p>
    <w:p w14:paraId="4527648E" w14:textId="47D4E62C" w:rsidR="00A3247F" w:rsidRDefault="004E5F8C">
      <w:pPr>
        <w:rPr>
          <w:lang w:eastAsia="zh-CN"/>
        </w:rPr>
      </w:pPr>
      <w:r>
        <w:rPr>
          <w:lang w:eastAsia="zh-CN"/>
        </w:rPr>
        <w:t>右四</w:t>
      </w:r>
      <w:r w:rsidR="00000000">
        <w:rPr>
          <w:lang w:eastAsia="zh-CN"/>
        </w:rPr>
        <w:t>(00:05:50): 我这边是基本上不会选择跟车。堵的情况下是没有办法。其他情况下都会自主去开，除非是跟朋友一起出去，这样子有这个朋友有这个需求，需要我跟着他车的情况下会跟。</w:t>
      </w:r>
    </w:p>
    <w:p w14:paraId="13497A73" w14:textId="75DB1734" w:rsidR="00A3247F" w:rsidRDefault="004E5F8C">
      <w:pPr>
        <w:rPr>
          <w:lang w:eastAsia="zh-CN"/>
        </w:rPr>
      </w:pPr>
      <w:r>
        <w:rPr>
          <w:lang w:eastAsia="zh-CN"/>
        </w:rPr>
        <w:t>experimenter</w:t>
      </w:r>
      <w:r w:rsidR="00000000">
        <w:rPr>
          <w:lang w:eastAsia="zh-CN"/>
        </w:rPr>
        <w:t>(00:06:11): 好明白。好，那第一轮我看大家基本上都回答完了。就请大家回忆一下，在跟车的这个过程当中，有没有什么时候会觉得是比较危险的场景，或者是在跟车的环境下，有没有发生过一些事故。</w:t>
      </w:r>
    </w:p>
    <w:p w14:paraId="04EB3F9C" w14:textId="4F7D9474" w:rsidR="00A3247F" w:rsidRDefault="004E5F8C">
      <w:pPr>
        <w:rPr>
          <w:lang w:eastAsia="zh-CN"/>
        </w:rPr>
      </w:pPr>
      <w:r>
        <w:rPr>
          <w:lang w:eastAsia="zh-CN"/>
        </w:rPr>
        <w:t>左一</w:t>
      </w:r>
      <w:r w:rsidR="00000000">
        <w:rPr>
          <w:lang w:eastAsia="zh-CN"/>
        </w:rPr>
        <w:t>(00:06:31): 没有。</w:t>
      </w:r>
    </w:p>
    <w:p w14:paraId="4FF3EF21" w14:textId="78AC44E1" w:rsidR="00A3247F" w:rsidRDefault="004E5F8C">
      <w:pPr>
        <w:rPr>
          <w:lang w:eastAsia="zh-CN"/>
        </w:rPr>
      </w:pPr>
      <w:r>
        <w:rPr>
          <w:lang w:eastAsia="zh-CN"/>
        </w:rPr>
        <w:t>experimenter</w:t>
      </w:r>
      <w:r w:rsidR="00000000">
        <w:rPr>
          <w:lang w:eastAsia="zh-CN"/>
        </w:rPr>
        <w:t xml:space="preserve">(00:06:35): Ok. </w:t>
      </w:r>
    </w:p>
    <w:p w14:paraId="5C29AC50" w14:textId="5F516D61" w:rsidR="00A3247F" w:rsidRDefault="004E5F8C">
      <w:pPr>
        <w:rPr>
          <w:lang w:eastAsia="zh-CN"/>
        </w:rPr>
      </w:pPr>
      <w:r>
        <w:rPr>
          <w:lang w:eastAsia="zh-CN"/>
        </w:rPr>
        <w:t>右二</w:t>
      </w:r>
      <w:r w:rsidR="00000000">
        <w:rPr>
          <w:lang w:eastAsia="zh-CN"/>
        </w:rPr>
        <w:t>(00:06:38): 我跟。</w:t>
      </w:r>
    </w:p>
    <w:p w14:paraId="45C46569" w14:textId="3B4CC89C" w:rsidR="00A3247F" w:rsidRDefault="004E5F8C">
      <w:pPr>
        <w:rPr>
          <w:lang w:eastAsia="zh-CN"/>
        </w:rPr>
      </w:pPr>
      <w:r>
        <w:rPr>
          <w:lang w:eastAsia="zh-CN"/>
        </w:rPr>
        <w:t>右三</w:t>
      </w:r>
      <w:r w:rsidR="00000000">
        <w:rPr>
          <w:lang w:eastAsia="zh-CN"/>
        </w:rPr>
        <w:t>(00:06:39): 不好意思，那你先说吧！</w:t>
      </w:r>
    </w:p>
    <w:p w14:paraId="1A7339A6" w14:textId="4CC5F54F" w:rsidR="00A3247F" w:rsidRDefault="004E5F8C">
      <w:pPr>
        <w:rPr>
          <w:lang w:eastAsia="zh-CN"/>
        </w:rPr>
      </w:pPr>
      <w:r>
        <w:rPr>
          <w:lang w:eastAsia="zh-CN"/>
        </w:rPr>
        <w:lastRenderedPageBreak/>
        <w:t>右二</w:t>
      </w:r>
      <w:r w:rsidR="00000000">
        <w:rPr>
          <w:lang w:eastAsia="zh-CN"/>
        </w:rPr>
        <w:t>(00:06:41): 好的我跟车我在那种比较迫不得已跟车的情况下会有时候。会走神一下就离前车车距就比较近，就会急刹一下。就是导致了我不太喜欢跟车，就是因为这个原因。</w:t>
      </w:r>
    </w:p>
    <w:p w14:paraId="51775A3D" w14:textId="10D1F071" w:rsidR="00A3247F" w:rsidRDefault="004E5F8C">
      <w:pPr>
        <w:rPr>
          <w:lang w:eastAsia="zh-CN"/>
        </w:rPr>
      </w:pPr>
      <w:r>
        <w:rPr>
          <w:lang w:eastAsia="zh-CN"/>
        </w:rPr>
        <w:t>experimenter</w:t>
      </w:r>
      <w:r w:rsidR="00000000">
        <w:rPr>
          <w:lang w:eastAsia="zh-CN"/>
        </w:rPr>
        <w:t>(00:06:57): 明白。</w:t>
      </w:r>
    </w:p>
    <w:p w14:paraId="6ACDB431" w14:textId="03690E3D" w:rsidR="00A3247F" w:rsidRDefault="004E5F8C">
      <w:pPr>
        <w:rPr>
          <w:lang w:eastAsia="zh-CN"/>
        </w:rPr>
      </w:pPr>
      <w:r>
        <w:rPr>
          <w:lang w:eastAsia="zh-CN"/>
        </w:rPr>
        <w:t>右四</w:t>
      </w:r>
      <w:r w:rsidR="00000000">
        <w:rPr>
          <w:lang w:eastAsia="zh-CN"/>
        </w:rPr>
        <w:t>(00:07:01): 我这边如果是跟车的时候也会经常出现刚刚上一位所说的容易出现一个走神。比较容易走神的情况下，我感觉是比较危险的，就这种情况会比较常见，对于我来说。</w:t>
      </w:r>
    </w:p>
    <w:p w14:paraId="7086BA6D" w14:textId="210153AB" w:rsidR="00A3247F" w:rsidRDefault="004E5F8C">
      <w:pPr>
        <w:rPr>
          <w:lang w:eastAsia="zh-CN"/>
        </w:rPr>
      </w:pPr>
      <w:r>
        <w:rPr>
          <w:lang w:eastAsia="zh-CN"/>
        </w:rPr>
        <w:t>experimenter</w:t>
      </w:r>
      <w:r w:rsidR="00000000">
        <w:rPr>
          <w:lang w:eastAsia="zh-CN"/>
        </w:rPr>
        <w:t>(00:07:10): 明白。</w:t>
      </w:r>
    </w:p>
    <w:p w14:paraId="7BAAE6BF" w14:textId="4EDF2CE0" w:rsidR="00A3247F" w:rsidRDefault="004E5F8C">
      <w:pPr>
        <w:rPr>
          <w:lang w:eastAsia="zh-CN"/>
        </w:rPr>
      </w:pPr>
      <w:r>
        <w:rPr>
          <w:lang w:eastAsia="zh-CN"/>
        </w:rPr>
        <w:t>右三</w:t>
      </w:r>
      <w:r w:rsidR="00000000">
        <w:rPr>
          <w:lang w:eastAsia="zh-CN"/>
        </w:rPr>
        <w:t>(00:07:23): 我开高速的时候有时候就是跟车，然后开的比最右边的车道，一是它前面那个车会刹车，我可能会有点措不及防，二是它有时候它就可能突然间要变道出去了，那它车速也会突然间变慢，那导致我可能就是要变慢或者变道这个问题。</w:t>
      </w:r>
    </w:p>
    <w:p w14:paraId="66633707" w14:textId="7EBDB72F" w:rsidR="00A3247F" w:rsidRDefault="004E5F8C">
      <w:pPr>
        <w:rPr>
          <w:lang w:eastAsia="zh-CN"/>
        </w:rPr>
      </w:pPr>
      <w:r>
        <w:rPr>
          <w:lang w:eastAsia="zh-CN"/>
        </w:rPr>
        <w:t>experimenter</w:t>
      </w:r>
      <w:r w:rsidR="00000000">
        <w:rPr>
          <w:lang w:eastAsia="zh-CN"/>
        </w:rPr>
        <w:t>(00:07:44): 我理解。</w:t>
      </w:r>
    </w:p>
    <w:p w14:paraId="0742FB50" w14:textId="5373F08A" w:rsidR="00A3247F" w:rsidRDefault="004E5F8C">
      <w:pPr>
        <w:rPr>
          <w:lang w:eastAsia="zh-CN"/>
        </w:rPr>
      </w:pPr>
      <w:r>
        <w:rPr>
          <w:lang w:eastAsia="zh-CN"/>
        </w:rPr>
        <w:t>左三</w:t>
      </w:r>
      <w:r w:rsidR="00000000">
        <w:rPr>
          <w:lang w:eastAsia="zh-CN"/>
        </w:rPr>
        <w:t>(00:07:47): 我觉得跟车危险的主要是如果是那种拥堵道路，你跟的很近的话，是看不到前车的就是你不知道前面的情况什么样，然后这个时候南沙那边它有一个桥，它是单单道单行道。</w:t>
      </w:r>
    </w:p>
    <w:p w14:paraId="2FAFD187" w14:textId="05A9D3A2" w:rsidR="00A3247F" w:rsidRDefault="004E5F8C">
      <w:r>
        <w:t>experimenter</w:t>
      </w:r>
      <w:r w:rsidR="00000000">
        <w:t xml:space="preserve">(00:07:48): Thank. </w:t>
      </w:r>
    </w:p>
    <w:p w14:paraId="0705FAFE" w14:textId="1E653FD9" w:rsidR="00A3247F" w:rsidRDefault="004E5F8C">
      <w:pPr>
        <w:rPr>
          <w:lang w:eastAsia="zh-CN"/>
        </w:rPr>
      </w:pPr>
      <w:r>
        <w:rPr>
          <w:lang w:eastAsia="zh-CN"/>
        </w:rPr>
        <w:t>左三</w:t>
      </w:r>
      <w:r w:rsidR="00000000">
        <w:rPr>
          <w:lang w:eastAsia="zh-CN"/>
        </w:rPr>
        <w:t>(00:08:04): 就只有一根道，然后你一般车距的情况下基本上都看不到前前车，然后。</w:t>
      </w:r>
    </w:p>
    <w:p w14:paraId="0B7A98AD" w14:textId="503EC734" w:rsidR="00A3247F" w:rsidRDefault="004E5F8C">
      <w:pPr>
        <w:rPr>
          <w:lang w:eastAsia="zh-CN"/>
        </w:rPr>
      </w:pPr>
      <w:r>
        <w:rPr>
          <w:lang w:eastAsia="zh-CN"/>
        </w:rPr>
        <w:t>左三</w:t>
      </w:r>
      <w:r w:rsidR="00000000">
        <w:rPr>
          <w:lang w:eastAsia="zh-CN"/>
        </w:rPr>
        <w:t>(00:08:11): 如果前车急刹，我个人觉得你走神加上车速，也有可能三四十码还挺危险的。</w:t>
      </w:r>
    </w:p>
    <w:p w14:paraId="793FD360" w14:textId="372629A4" w:rsidR="00A3247F" w:rsidRDefault="004E5F8C">
      <w:r>
        <w:t>experimenter</w:t>
      </w:r>
      <w:r w:rsidR="00000000">
        <w:t>(00:08:19): 明白。</w:t>
      </w:r>
    </w:p>
    <w:p w14:paraId="209D025D" w14:textId="16BCBD6F" w:rsidR="00A3247F" w:rsidRDefault="004E5F8C">
      <w:r>
        <w:t>experimenter</w:t>
      </w:r>
      <w:r w:rsidR="00000000">
        <w:t>(00:08:33): 沈同学可以回答一下？</w:t>
      </w:r>
    </w:p>
    <w:p w14:paraId="42706042" w14:textId="1CE05515" w:rsidR="00A3247F" w:rsidRDefault="004E5F8C">
      <w:pPr>
        <w:rPr>
          <w:lang w:eastAsia="zh-CN"/>
        </w:rPr>
      </w:pPr>
      <w:r>
        <w:rPr>
          <w:lang w:eastAsia="zh-CN"/>
        </w:rPr>
        <w:t>右1</w:t>
      </w:r>
      <w:r w:rsidR="00000000">
        <w:rPr>
          <w:lang w:eastAsia="zh-CN"/>
        </w:rPr>
        <w:t>(00:08:37): 我想到的是在高速上跟车，有一次车很快的向左变道，然后露出了前面是维修的道路。</w:t>
      </w:r>
    </w:p>
    <w:p w14:paraId="6C299FD6" w14:textId="0150DF73" w:rsidR="00A3247F" w:rsidRDefault="004E5F8C">
      <w:pPr>
        <w:rPr>
          <w:lang w:eastAsia="zh-CN"/>
        </w:rPr>
      </w:pPr>
      <w:r>
        <w:rPr>
          <w:lang w:eastAsia="zh-CN"/>
        </w:rPr>
        <w:t>右1</w:t>
      </w:r>
      <w:r w:rsidR="00000000">
        <w:rPr>
          <w:lang w:eastAsia="zh-CN"/>
        </w:rPr>
        <w:t>(00:08:48): 我其实有点反应不过来，还好。留的距离比较充足，也没有发生什么事情。</w:t>
      </w:r>
    </w:p>
    <w:p w14:paraId="13E5C91C" w14:textId="04A0AAD9" w:rsidR="00A3247F" w:rsidRDefault="004E5F8C">
      <w:pPr>
        <w:rPr>
          <w:lang w:eastAsia="zh-CN"/>
        </w:rPr>
      </w:pPr>
      <w:r>
        <w:rPr>
          <w:lang w:eastAsia="zh-CN"/>
        </w:rPr>
        <w:t>experimenter</w:t>
      </w:r>
      <w:r w:rsidR="00000000">
        <w:rPr>
          <w:lang w:eastAsia="zh-CN"/>
        </w:rPr>
        <w:t>(00:08:54): 明白。那个黄同学回答过了吗？</w:t>
      </w:r>
    </w:p>
    <w:p w14:paraId="7160EE17" w14:textId="7F0F035E" w:rsidR="00A3247F" w:rsidRDefault="004E5F8C">
      <w:pPr>
        <w:rPr>
          <w:lang w:eastAsia="zh-CN"/>
        </w:rPr>
      </w:pPr>
      <w:r>
        <w:rPr>
          <w:lang w:eastAsia="zh-CN"/>
        </w:rPr>
        <w:t>左一</w:t>
      </w:r>
      <w:r w:rsidR="00000000">
        <w:rPr>
          <w:lang w:eastAsia="zh-CN"/>
        </w:rPr>
        <w:t>(00:09:11): 我跟车的时候。也喜欢保持跟前车一定的距离，就是预留反应的时间。</w:t>
      </w:r>
    </w:p>
    <w:p w14:paraId="2E9AEE07" w14:textId="329FA337" w:rsidR="00A3247F" w:rsidRDefault="004E5F8C">
      <w:pPr>
        <w:rPr>
          <w:lang w:eastAsia="zh-CN"/>
        </w:rPr>
      </w:pPr>
      <w:r>
        <w:rPr>
          <w:lang w:eastAsia="zh-CN"/>
        </w:rPr>
        <w:t>左五</w:t>
      </w:r>
      <w:r w:rsidR="00000000">
        <w:rPr>
          <w:lang w:eastAsia="zh-CN"/>
        </w:rPr>
        <w:t>(00:09:13): 好美。</w:t>
      </w:r>
    </w:p>
    <w:p w14:paraId="08AA5E2F" w14:textId="0DF66A4A" w:rsidR="00A3247F" w:rsidRDefault="004E5F8C">
      <w:pPr>
        <w:rPr>
          <w:lang w:eastAsia="zh-CN"/>
        </w:rPr>
      </w:pPr>
      <w:r>
        <w:rPr>
          <w:lang w:eastAsia="zh-CN"/>
        </w:rPr>
        <w:t>左一</w:t>
      </w:r>
      <w:r w:rsidR="00000000">
        <w:rPr>
          <w:lang w:eastAsia="zh-CN"/>
        </w:rPr>
        <w:t>(00:09:19): 以防前车急刹，这样子能反应的过来。</w:t>
      </w:r>
    </w:p>
    <w:p w14:paraId="0AEBEA2C" w14:textId="441935EB" w:rsidR="00A3247F" w:rsidRDefault="004E5F8C">
      <w:r>
        <w:lastRenderedPageBreak/>
        <w:t>experimenter</w:t>
      </w:r>
      <w:r w:rsidR="00000000">
        <w:t>(00:09:24): 明白。黄同学刚刚是想补充吗？</w:t>
      </w:r>
    </w:p>
    <w:p w14:paraId="17835D33" w14:textId="4BD0B5BE" w:rsidR="00A3247F" w:rsidRDefault="004E5F8C">
      <w:r>
        <w:t>左五</w:t>
      </w:r>
      <w:r w:rsidR="00000000">
        <w:t>(00:09:36): 我还没有回答完第一个问题你就下。</w:t>
      </w:r>
    </w:p>
    <w:p w14:paraId="259B1E62" w14:textId="3C3C1BF4" w:rsidR="00A3247F" w:rsidRDefault="004E5F8C">
      <w:r>
        <w:t>experimenter</w:t>
      </w:r>
      <w:r w:rsidR="00000000">
        <w:t>(00:09:38): 好。不好意思，我漏掉了，不好意思。</w:t>
      </w:r>
    </w:p>
    <w:p w14:paraId="4AE95990" w14:textId="45BE95B8" w:rsidR="00A3247F" w:rsidRDefault="004E5F8C">
      <w:r>
        <w:t>左五</w:t>
      </w:r>
      <w:r w:rsidR="00000000">
        <w:t>(00:09:41): 我平时就是高速疲比较疲惫的时候就会跟车，下雨的时候会跟车，其他就不会。</w:t>
      </w:r>
    </w:p>
    <w:p w14:paraId="751DB97C" w14:textId="1CB2CB08" w:rsidR="00A3247F" w:rsidRDefault="004E5F8C">
      <w:pPr>
        <w:rPr>
          <w:lang w:eastAsia="zh-CN"/>
        </w:rPr>
      </w:pPr>
      <w:r>
        <w:rPr>
          <w:lang w:eastAsia="zh-CN"/>
        </w:rPr>
        <w:t>左五</w:t>
      </w:r>
      <w:r w:rsidR="00000000">
        <w:rPr>
          <w:lang w:eastAsia="zh-CN"/>
        </w:rPr>
        <w:t>(00:09:53): 家长。</w:t>
      </w:r>
    </w:p>
    <w:p w14:paraId="1061B187" w14:textId="23000912" w:rsidR="00A3247F" w:rsidRDefault="004E5F8C">
      <w:pPr>
        <w:rPr>
          <w:lang w:eastAsia="zh-CN"/>
        </w:rPr>
      </w:pPr>
      <w:r>
        <w:rPr>
          <w:lang w:eastAsia="zh-CN"/>
        </w:rPr>
        <w:t>experimenter</w:t>
      </w:r>
      <w:r w:rsidR="00000000">
        <w:rPr>
          <w:lang w:eastAsia="zh-CN"/>
        </w:rPr>
        <w:t>(00:09:53): 那第二个问题？</w:t>
      </w:r>
    </w:p>
    <w:p w14:paraId="0EE435AD" w14:textId="7CC8CF8E" w:rsidR="00A3247F" w:rsidRDefault="004E5F8C">
      <w:pPr>
        <w:rPr>
          <w:lang w:eastAsia="zh-CN"/>
        </w:rPr>
      </w:pPr>
      <w:r>
        <w:rPr>
          <w:lang w:eastAsia="zh-CN"/>
        </w:rPr>
        <w:t>左五</w:t>
      </w:r>
      <w:r w:rsidR="00000000">
        <w:rPr>
          <w:lang w:eastAsia="zh-CN"/>
        </w:rPr>
        <w:t>(00:09:56): 这个问题没出现过。</w:t>
      </w:r>
    </w:p>
    <w:p w14:paraId="63EBF913" w14:textId="75F63643" w:rsidR="00A3247F" w:rsidRDefault="004E5F8C">
      <w:r>
        <w:t>experimenter</w:t>
      </w:r>
      <w:r w:rsidR="00000000">
        <w:t>(00:10:00): 就也没有出现过危险，你感觉到比较危险的场景也可以，不一定是一定要发生事故了。</w:t>
      </w:r>
    </w:p>
    <w:p w14:paraId="6EBF35D3" w14:textId="371C9AC6" w:rsidR="00A3247F" w:rsidRDefault="004E5F8C">
      <w:r>
        <w:t>左五</w:t>
      </w:r>
      <w:r w:rsidR="00000000">
        <w:t>(00:10:00): 故障。也对。很少。</w:t>
      </w:r>
    </w:p>
    <w:p w14:paraId="3880DD62" w14:textId="0BA953FE" w:rsidR="00A3247F" w:rsidRDefault="004E5F8C">
      <w:r>
        <w:t>experimenter</w:t>
      </w:r>
      <w:r w:rsidR="00000000">
        <w:t>(00:10:10): 很少。</w:t>
      </w:r>
    </w:p>
    <w:p w14:paraId="42B9CA80" w14:textId="10CF85C5" w:rsidR="00A3247F" w:rsidRDefault="004E5F8C">
      <w:r>
        <w:t>左五</w:t>
      </w:r>
      <w:r w:rsidR="00000000">
        <w:t>(00:10:10): 很少，我们有没有记得？平时开的比较晚。</w:t>
      </w:r>
    </w:p>
    <w:p w14:paraId="6C9A586E" w14:textId="1BC010B2" w:rsidR="00A3247F" w:rsidRDefault="004E5F8C">
      <w:r>
        <w:t>experimenter</w:t>
      </w:r>
      <w:r w:rsidR="00000000">
        <w:t>(00:10:12): 然后。好好好。好。</w:t>
      </w:r>
    </w:p>
    <w:p w14:paraId="783F5C2F" w14:textId="622F2BD4" w:rsidR="00A3247F" w:rsidRDefault="004E5F8C">
      <w:pPr>
        <w:rPr>
          <w:lang w:eastAsia="zh-CN"/>
        </w:rPr>
      </w:pPr>
      <w:r>
        <w:rPr>
          <w:lang w:eastAsia="zh-CN"/>
        </w:rPr>
        <w:t>左五</w:t>
      </w:r>
      <w:r w:rsidR="00000000">
        <w:rPr>
          <w:lang w:eastAsia="zh-CN"/>
        </w:rPr>
        <w:t>(00:10:16): 好。</w:t>
      </w:r>
    </w:p>
    <w:p w14:paraId="31C06A64" w14:textId="57115D2E" w:rsidR="00A3247F" w:rsidRDefault="004E5F8C">
      <w:pPr>
        <w:rPr>
          <w:lang w:eastAsia="zh-CN"/>
        </w:rPr>
      </w:pPr>
      <w:r>
        <w:rPr>
          <w:lang w:eastAsia="zh-CN"/>
        </w:rPr>
        <w:t>experimenter</w:t>
      </w:r>
      <w:r w:rsidR="00000000">
        <w:rPr>
          <w:lang w:eastAsia="zh-CN"/>
        </w:rPr>
        <w:t>(00:10:18): 第二个问题大家应该都回答过了？下一个问题，大家觉得会有哪些原因导致了刚才大家描述的那些事故。</w:t>
      </w:r>
    </w:p>
    <w:p w14:paraId="3DBE46C9" w14:textId="02A9CF47" w:rsidR="00A3247F" w:rsidRDefault="004E5F8C">
      <w:pPr>
        <w:rPr>
          <w:lang w:eastAsia="zh-CN"/>
        </w:rPr>
      </w:pPr>
      <w:r>
        <w:rPr>
          <w:lang w:eastAsia="zh-CN"/>
        </w:rPr>
        <w:t>右1</w:t>
      </w:r>
      <w:r w:rsidR="00000000">
        <w:rPr>
          <w:lang w:eastAsia="zh-CN"/>
        </w:rPr>
        <w:t>(00:10:43): 我就看到。</w:t>
      </w:r>
    </w:p>
    <w:p w14:paraId="47AE594C" w14:textId="5EFB75F2" w:rsidR="00A3247F" w:rsidRDefault="004E5F8C">
      <w:pPr>
        <w:rPr>
          <w:lang w:eastAsia="zh-CN"/>
        </w:rPr>
      </w:pPr>
      <w:r>
        <w:rPr>
          <w:lang w:eastAsia="zh-CN"/>
        </w:rPr>
        <w:t>右四</w:t>
      </w:r>
      <w:r w:rsidR="00000000">
        <w:rPr>
          <w:lang w:eastAsia="zh-CN"/>
        </w:rPr>
        <w:t>(00:10:43): 我这边刚刚说是如果因为跟车，我是在无论在高速还是在我们平常的路都容易走神的，这个问题就是走神的时候，我们是跟车，然后一走神就来不及反应，就很容易说。前面一旦出现一个急刹，我们就来不及刹车就会产生一个追尾的问题。</w:t>
      </w:r>
    </w:p>
    <w:p w14:paraId="06A48F01" w14:textId="71067B4E" w:rsidR="00A3247F" w:rsidRDefault="004E5F8C">
      <w:pPr>
        <w:rPr>
          <w:lang w:eastAsia="zh-CN"/>
        </w:rPr>
      </w:pPr>
      <w:r>
        <w:rPr>
          <w:lang w:eastAsia="zh-CN"/>
        </w:rPr>
        <w:t>experimenter</w:t>
      </w:r>
      <w:r w:rsidR="00000000">
        <w:rPr>
          <w:lang w:eastAsia="zh-CN"/>
        </w:rPr>
        <w:t>(00:11:06): 您描绘的这种走神是更多是开始发呆还是开始觉得比较疲惫？</w:t>
      </w:r>
    </w:p>
    <w:p w14:paraId="720EDD65" w14:textId="4C4CCAB2" w:rsidR="00A3247F" w:rsidRDefault="004E5F8C">
      <w:pPr>
        <w:rPr>
          <w:lang w:eastAsia="zh-CN"/>
        </w:rPr>
      </w:pPr>
      <w:r>
        <w:rPr>
          <w:lang w:eastAsia="zh-CN"/>
        </w:rPr>
        <w:t>右四</w:t>
      </w:r>
      <w:r w:rsidR="00000000">
        <w:rPr>
          <w:lang w:eastAsia="zh-CN"/>
        </w:rPr>
        <w:t>(00:11:07): 对不。我是我主要的原因是我本身是近视，然后散光。有散光的，如果特别是白天的话，我就会由于太阳比较刺眼的情况下，我就可能容易开开开久了我就会。</w:t>
      </w:r>
    </w:p>
    <w:p w14:paraId="3F506932" w14:textId="26A6E4B5" w:rsidR="00A3247F" w:rsidRDefault="004E5F8C">
      <w:pPr>
        <w:rPr>
          <w:lang w:eastAsia="zh-CN"/>
        </w:rPr>
      </w:pPr>
      <w:r>
        <w:rPr>
          <w:lang w:eastAsia="zh-CN"/>
        </w:rPr>
        <w:t>右四</w:t>
      </w:r>
      <w:r w:rsidR="00000000">
        <w:rPr>
          <w:lang w:eastAsia="zh-CN"/>
        </w:rPr>
        <w:t>(00:11:31): 觉得。疲劳眼疲劳。然后我就会容易跟看着前面的车，我就容易走神。</w:t>
      </w:r>
    </w:p>
    <w:p w14:paraId="0AE08699" w14:textId="68334D7B" w:rsidR="00A3247F" w:rsidRDefault="004E5F8C">
      <w:pPr>
        <w:rPr>
          <w:lang w:eastAsia="zh-CN"/>
        </w:rPr>
      </w:pPr>
      <w:r>
        <w:rPr>
          <w:lang w:eastAsia="zh-CN"/>
        </w:rPr>
        <w:t>experimenter</w:t>
      </w:r>
      <w:r w:rsidR="00000000">
        <w:rPr>
          <w:lang w:eastAsia="zh-CN"/>
        </w:rPr>
        <w:t>(00:11:38): 明白。</w:t>
      </w:r>
    </w:p>
    <w:p w14:paraId="6298507B" w14:textId="11F95D88" w:rsidR="00A3247F" w:rsidRDefault="004E5F8C">
      <w:pPr>
        <w:rPr>
          <w:lang w:eastAsia="zh-CN"/>
        </w:rPr>
      </w:pPr>
      <w:r>
        <w:rPr>
          <w:lang w:eastAsia="zh-CN"/>
        </w:rPr>
        <w:lastRenderedPageBreak/>
        <w:t>右四</w:t>
      </w:r>
      <w:r w:rsidR="00000000">
        <w:rPr>
          <w:lang w:eastAsia="zh-CN"/>
        </w:rPr>
        <w:t>(00:11:39): 夜晚就是由于一个夜夜晚的。可能我夜晚的视力也没有说特别好，所以夜晚的话也会说，看着的时候也容易出现这个走神的问题，就我只要跟车，我就比较容易走神。</w:t>
      </w:r>
    </w:p>
    <w:p w14:paraId="085461AB" w14:textId="7C63CD51" w:rsidR="00A3247F" w:rsidRDefault="004E5F8C">
      <w:pPr>
        <w:rPr>
          <w:lang w:eastAsia="zh-CN"/>
        </w:rPr>
      </w:pPr>
      <w:r>
        <w:rPr>
          <w:lang w:eastAsia="zh-CN"/>
        </w:rPr>
        <w:t>右四</w:t>
      </w:r>
      <w:r w:rsidR="00000000">
        <w:rPr>
          <w:lang w:eastAsia="zh-CN"/>
        </w:rPr>
        <w:t>(00:11:55): 对。</w:t>
      </w:r>
    </w:p>
    <w:p w14:paraId="28338E93" w14:textId="42EEA28F" w:rsidR="00A3247F" w:rsidRDefault="004E5F8C">
      <w:pPr>
        <w:rPr>
          <w:lang w:eastAsia="zh-CN"/>
        </w:rPr>
      </w:pPr>
      <w:r>
        <w:rPr>
          <w:lang w:eastAsia="zh-CN"/>
        </w:rPr>
        <w:t>experimenter</w:t>
      </w:r>
      <w:r w:rsidR="00000000">
        <w:rPr>
          <w:lang w:eastAsia="zh-CN"/>
        </w:rPr>
        <w:t>(00:12:03): 沈同学刚刚是想补充回答吗？</w:t>
      </w:r>
    </w:p>
    <w:p w14:paraId="5CF172BF" w14:textId="4D0BB88D" w:rsidR="00A3247F" w:rsidRDefault="004E5F8C">
      <w:pPr>
        <w:rPr>
          <w:lang w:eastAsia="zh-CN"/>
        </w:rPr>
      </w:pPr>
      <w:r>
        <w:rPr>
          <w:lang w:eastAsia="zh-CN"/>
        </w:rPr>
        <w:t>右1</w:t>
      </w:r>
      <w:r w:rsidR="00000000">
        <w:rPr>
          <w:lang w:eastAsia="zh-CN"/>
        </w:rPr>
        <w:t>(00:12:07): 我觉得对我来说。我可能两个原因，一个就是我本身刚开始开车的时候就本身。</w:t>
      </w:r>
    </w:p>
    <w:p w14:paraId="35CBDEF5" w14:textId="6DD4A892" w:rsidR="00A3247F" w:rsidRDefault="004E5F8C">
      <w:pPr>
        <w:rPr>
          <w:lang w:eastAsia="zh-CN"/>
        </w:rPr>
      </w:pPr>
      <w:r>
        <w:rPr>
          <w:lang w:eastAsia="zh-CN"/>
        </w:rPr>
        <w:t>右1</w:t>
      </w:r>
      <w:r w:rsidR="00000000">
        <w:rPr>
          <w:lang w:eastAsia="zh-CN"/>
        </w:rPr>
        <w:t>(00:12:13): 状态就很累了，可能会走神，还有可能我开太久跟车太久了，同一辆车。</w:t>
      </w:r>
    </w:p>
    <w:p w14:paraId="6935211D" w14:textId="34846B2C" w:rsidR="00A3247F" w:rsidRDefault="004E5F8C">
      <w:pPr>
        <w:rPr>
          <w:lang w:eastAsia="zh-CN"/>
        </w:rPr>
      </w:pPr>
      <w:r>
        <w:rPr>
          <w:lang w:eastAsia="zh-CN"/>
        </w:rPr>
        <w:t>右1</w:t>
      </w:r>
      <w:r w:rsidR="00000000">
        <w:rPr>
          <w:lang w:eastAsia="zh-CN"/>
        </w:rPr>
        <w:t>(00:12:21): 可能视觉疲劳了，单一的画面，我也会发呆一下。</w:t>
      </w:r>
    </w:p>
    <w:p w14:paraId="364433A5" w14:textId="271A28CE" w:rsidR="00A3247F" w:rsidRDefault="004E5F8C">
      <w:pPr>
        <w:rPr>
          <w:lang w:eastAsia="zh-CN"/>
        </w:rPr>
      </w:pPr>
      <w:r>
        <w:rPr>
          <w:lang w:eastAsia="zh-CN"/>
        </w:rPr>
        <w:t>experimenter</w:t>
      </w:r>
      <w:r w:rsidR="00000000">
        <w:rPr>
          <w:lang w:eastAsia="zh-CN"/>
        </w:rPr>
        <w:t>(00:12:27): 明白。</w:t>
      </w:r>
    </w:p>
    <w:p w14:paraId="717E202C" w14:textId="7689D3A8" w:rsidR="00A3247F" w:rsidRDefault="004E5F8C">
      <w:pPr>
        <w:rPr>
          <w:lang w:eastAsia="zh-CN"/>
        </w:rPr>
      </w:pPr>
      <w:r>
        <w:rPr>
          <w:lang w:eastAsia="zh-CN"/>
        </w:rPr>
        <w:t>左一</w:t>
      </w:r>
      <w:r w:rsidR="00000000">
        <w:rPr>
          <w:lang w:eastAsia="zh-CN"/>
        </w:rPr>
        <w:t>(00:12:32): 我觉得主要会有以下几方面，第一个就是天气状况，如果遇到大暴雨，雾天，这种情况就是对跟车也会有一定的危险性，第二个就是驾驶的一个专注力注意力就是走神。第三个就是道路状况，像有跟车的过程中，如果前方突然出现双车道变单车道，这样也会影响可能事故，这样子，第四个就是路上驾驶司机的一个素质，就是例如别人加塞，突然一个加塞，那你如果你跟着车的话，没有注意到有可能会发生那个事故？</w:t>
      </w:r>
    </w:p>
    <w:p w14:paraId="0EA53305" w14:textId="60107107" w:rsidR="00A3247F" w:rsidRDefault="004E5F8C">
      <w:pPr>
        <w:rPr>
          <w:lang w:eastAsia="zh-CN"/>
        </w:rPr>
      </w:pPr>
      <w:r>
        <w:rPr>
          <w:lang w:eastAsia="zh-CN"/>
        </w:rPr>
        <w:t>左一</w:t>
      </w:r>
      <w:r w:rsidR="00000000">
        <w:rPr>
          <w:lang w:eastAsia="zh-CN"/>
        </w:rPr>
        <w:t>(00:13:12): 对，就主要是这些。</w:t>
      </w:r>
    </w:p>
    <w:p w14:paraId="72A30408" w14:textId="505BF62F" w:rsidR="00A3247F" w:rsidRDefault="004E5F8C">
      <w:pPr>
        <w:rPr>
          <w:lang w:eastAsia="zh-CN"/>
        </w:rPr>
      </w:pPr>
      <w:r>
        <w:rPr>
          <w:lang w:eastAsia="zh-CN"/>
        </w:rPr>
        <w:t>experimenter</w:t>
      </w:r>
      <w:r w:rsidR="00000000">
        <w:rPr>
          <w:lang w:eastAsia="zh-CN"/>
        </w:rPr>
        <w:t xml:space="preserve">(00:13:14): Ok. </w:t>
      </w:r>
    </w:p>
    <w:p w14:paraId="72DE901A" w14:textId="538543F4" w:rsidR="00A3247F" w:rsidRDefault="004E5F8C">
      <w:pPr>
        <w:rPr>
          <w:lang w:eastAsia="zh-CN"/>
        </w:rPr>
      </w:pPr>
      <w:r>
        <w:rPr>
          <w:lang w:eastAsia="zh-CN"/>
        </w:rPr>
        <w:t>右二</w:t>
      </w:r>
      <w:r w:rsidR="00000000">
        <w:rPr>
          <w:lang w:eastAsia="zh-CN"/>
        </w:rPr>
        <w:t>(00:13:18): 我刚才突然间想到了跟车。跟车。对我还有一个不太好的点，我如果跟车，我很有可能就跟着他走错了路。</w:t>
      </w:r>
    </w:p>
    <w:p w14:paraId="5F4B368C" w14:textId="46266F00" w:rsidR="00A3247F" w:rsidRDefault="004E5F8C">
      <w:pPr>
        <w:rPr>
          <w:lang w:eastAsia="zh-CN"/>
        </w:rPr>
      </w:pPr>
      <w:r>
        <w:rPr>
          <w:lang w:eastAsia="zh-CN"/>
        </w:rPr>
        <w:t>右二</w:t>
      </w:r>
      <w:r w:rsidR="00000000">
        <w:rPr>
          <w:lang w:eastAsia="zh-CN"/>
        </w:rPr>
        <w:t>(00:13:29): 这是我对第二个的补第二个问题的补充，然后我觉得出现。</w:t>
      </w:r>
    </w:p>
    <w:p w14:paraId="6378717F" w14:textId="6FCB51DF" w:rsidR="00A3247F" w:rsidRDefault="004E5F8C">
      <w:pPr>
        <w:rPr>
          <w:lang w:eastAsia="zh-CN"/>
        </w:rPr>
      </w:pPr>
      <w:r>
        <w:rPr>
          <w:lang w:eastAsia="zh-CN"/>
        </w:rPr>
        <w:t>experimenter</w:t>
      </w:r>
      <w:r w:rsidR="00000000">
        <w:rPr>
          <w:lang w:eastAsia="zh-CN"/>
        </w:rPr>
        <w:t>(00:13:34): 对。</w:t>
      </w:r>
    </w:p>
    <w:p w14:paraId="1EA710C5" w14:textId="1C8CE183" w:rsidR="00A3247F" w:rsidRDefault="004E5F8C">
      <w:pPr>
        <w:rPr>
          <w:lang w:eastAsia="zh-CN"/>
        </w:rPr>
      </w:pPr>
      <w:r>
        <w:rPr>
          <w:lang w:eastAsia="zh-CN"/>
        </w:rPr>
        <w:t>右二</w:t>
      </w:r>
      <w:r w:rsidR="00000000">
        <w:rPr>
          <w:lang w:eastAsia="zh-CN"/>
        </w:rPr>
        <w:t>(00:13:36): 那这种情况就是可能我太注意力太集中在前面那个车身上了，然后忘记了我自己的路，然后就被它带偏了。然后这是一个，然后第二个就是我刚刚说到，走神儿，然后导致一个急刹的东西，可能就是因为我自己通常是在堵车这种情况下去。</w:t>
      </w:r>
    </w:p>
    <w:p w14:paraId="0A3B242B" w14:textId="10B26A7E" w:rsidR="00A3247F" w:rsidRDefault="004E5F8C">
      <w:pPr>
        <w:rPr>
          <w:lang w:eastAsia="zh-CN"/>
        </w:rPr>
      </w:pPr>
      <w:r>
        <w:rPr>
          <w:lang w:eastAsia="zh-CN"/>
        </w:rPr>
        <w:t>右二</w:t>
      </w:r>
      <w:r w:rsidR="00000000">
        <w:rPr>
          <w:lang w:eastAsia="zh-CN"/>
        </w:rPr>
        <w:t>(00:13:59): 跟车在这个情况下，我非常需要。就是有点事做去想一些东西，然后就可能沉浸在了自己的思维里面，然后就导致了走神，然后再加上前车有前车，可能是突然间一个急刹，或者他突然间变速后后车就开始推之类的，然后这就导致了我慌了一下就可能。</w:t>
      </w:r>
    </w:p>
    <w:p w14:paraId="19E74DDB" w14:textId="137CFBF7" w:rsidR="00A3247F" w:rsidRDefault="004E5F8C">
      <w:pPr>
        <w:rPr>
          <w:lang w:eastAsia="zh-CN"/>
        </w:rPr>
      </w:pPr>
      <w:r>
        <w:rPr>
          <w:lang w:eastAsia="zh-CN"/>
        </w:rPr>
        <w:t>右二</w:t>
      </w:r>
      <w:r w:rsidR="00000000">
        <w:rPr>
          <w:lang w:eastAsia="zh-CN"/>
        </w:rPr>
        <w:t>(00:14:23): 会有一些急刹或者。那种比较出现危险的情况。大概是这样。</w:t>
      </w:r>
    </w:p>
    <w:p w14:paraId="59A281EE" w14:textId="2C01ED3C" w:rsidR="00A3247F" w:rsidRDefault="004E5F8C">
      <w:pPr>
        <w:rPr>
          <w:lang w:eastAsia="zh-CN"/>
        </w:rPr>
      </w:pPr>
      <w:r>
        <w:rPr>
          <w:lang w:eastAsia="zh-CN"/>
        </w:rPr>
        <w:lastRenderedPageBreak/>
        <w:t>experimenter</w:t>
      </w:r>
      <w:r w:rsidR="00000000">
        <w:rPr>
          <w:lang w:eastAsia="zh-CN"/>
        </w:rPr>
        <w:t>(00:14:31): Ok 明白。</w:t>
      </w:r>
    </w:p>
    <w:p w14:paraId="4A5F6A37" w14:textId="62703C6E" w:rsidR="00A3247F" w:rsidRDefault="004E5F8C">
      <w:pPr>
        <w:rPr>
          <w:lang w:eastAsia="zh-CN"/>
        </w:rPr>
      </w:pPr>
      <w:r>
        <w:rPr>
          <w:lang w:eastAsia="zh-CN"/>
        </w:rPr>
        <w:t>左一</w:t>
      </w:r>
      <w:r w:rsidR="00000000">
        <w:rPr>
          <w:lang w:eastAsia="zh-CN"/>
        </w:rPr>
        <w:t>(00:14:34): 我补充一个就是也会出有一种情况就是假设说前车开我的前车开得很慢，但是我的后车一直在鸣喇叭。催促我赶紧走，因为他不知道我。我的车前面的辆车的情况就是挡住他视线！</w:t>
      </w:r>
    </w:p>
    <w:p w14:paraId="497AA941" w14:textId="3D29A120" w:rsidR="00A3247F" w:rsidRDefault="004E5F8C">
      <w:pPr>
        <w:rPr>
          <w:lang w:eastAsia="zh-CN"/>
        </w:rPr>
      </w:pPr>
      <w:r>
        <w:rPr>
          <w:lang w:eastAsia="zh-CN"/>
        </w:rPr>
        <w:t>左一</w:t>
      </w:r>
      <w:r w:rsidR="00000000">
        <w:rPr>
          <w:lang w:eastAsia="zh-CN"/>
        </w:rPr>
        <w:t>(00:14:52): 这种情况也会有影响！</w:t>
      </w:r>
    </w:p>
    <w:p w14:paraId="01BC0453" w14:textId="7894FBC2" w:rsidR="00A3247F" w:rsidRDefault="004E5F8C">
      <w:r>
        <w:t>experimenter</w:t>
      </w:r>
      <w:r w:rsidR="00000000">
        <w:t>(00:14:55): 明白了。</w:t>
      </w:r>
    </w:p>
    <w:p w14:paraId="24FE923C" w14:textId="6C282837" w:rsidR="00A3247F" w:rsidRDefault="004E5F8C">
      <w:r>
        <w:t>左一</w:t>
      </w:r>
      <w:r w:rsidR="00000000">
        <w:t>(00:14:55): 这是我的后车！</w:t>
      </w:r>
    </w:p>
    <w:p w14:paraId="553CD679" w14:textId="28E7906D" w:rsidR="00A3247F" w:rsidRDefault="004E5F8C">
      <w:r>
        <w:t>experimenter</w:t>
      </w:r>
      <w:r w:rsidR="00000000">
        <w:t>(00:14:57): 明白。</w:t>
      </w:r>
    </w:p>
    <w:p w14:paraId="19FCC629" w14:textId="0003ADC0" w:rsidR="00A3247F" w:rsidRDefault="004E5F8C">
      <w:r>
        <w:t>左一</w:t>
      </w:r>
      <w:r w:rsidR="00000000">
        <w:t>(00:14:58): 如果他逼的话，也会导致我会慌，有点慌乱这样子！</w:t>
      </w:r>
    </w:p>
    <w:p w14:paraId="114AE372" w14:textId="6F9E16E3" w:rsidR="00A3247F" w:rsidRDefault="004E5F8C">
      <w:r>
        <w:t>左一</w:t>
      </w:r>
      <w:r w:rsidR="00000000">
        <w:t>(00:15:05): 对。</w:t>
      </w:r>
    </w:p>
    <w:p w14:paraId="01044A02" w14:textId="49DDBF5F" w:rsidR="00A3247F" w:rsidRDefault="004E5F8C">
      <w:r>
        <w:t>experimenter</w:t>
      </w:r>
      <w:r w:rsidR="00000000">
        <w:t>(00:15:06): 明白。</w:t>
      </w:r>
    </w:p>
    <w:p w14:paraId="1C97EE0B" w14:textId="1B760B83" w:rsidR="00A3247F" w:rsidRDefault="004E5F8C">
      <w:pPr>
        <w:rPr>
          <w:lang w:eastAsia="zh-CN"/>
        </w:rPr>
      </w:pPr>
      <w:r>
        <w:rPr>
          <w:lang w:eastAsia="zh-CN"/>
        </w:rPr>
        <w:t>左五</w:t>
      </w:r>
      <w:r w:rsidR="00000000">
        <w:rPr>
          <w:lang w:eastAsia="zh-CN"/>
        </w:rPr>
        <w:t>(00:15:09): 那我说一下，就是当我和我前面的车，我跟我前面的车的时候，我们的就是惯性上大家的速度都差不多，就是在前面一台车突然急刹的时候，我就预备不及了，就是他也预备不及，他要刹车，我也要刹车，这种情况就可能会出现你说的。就是问题！</w:t>
      </w:r>
    </w:p>
    <w:p w14:paraId="0B93E222" w14:textId="30B4D376" w:rsidR="00A3247F" w:rsidRDefault="004E5F8C">
      <w:pPr>
        <w:rPr>
          <w:lang w:eastAsia="zh-CN"/>
        </w:rPr>
      </w:pPr>
      <w:r>
        <w:rPr>
          <w:lang w:eastAsia="zh-CN"/>
        </w:rPr>
        <w:t>experimenter</w:t>
      </w:r>
      <w:r w:rsidR="00000000">
        <w:rPr>
          <w:lang w:eastAsia="zh-CN"/>
        </w:rPr>
        <w:t>(00:15:34): 那我们就过下一个问题，就是在这个跟车过程当中，就是我们在不考虑技术实现的情境下，大家可以打开脑洞，就是说如果前车能够给你一些信息提示你希望获得什么样的提示来帮助你，避免可能发生的这种交通事故。</w:t>
      </w:r>
    </w:p>
    <w:p w14:paraId="4356F1EE" w14:textId="31E2CC2E" w:rsidR="00A3247F" w:rsidRDefault="004E5F8C">
      <w:pPr>
        <w:rPr>
          <w:lang w:eastAsia="zh-CN"/>
        </w:rPr>
      </w:pPr>
      <w:r>
        <w:rPr>
          <w:lang w:eastAsia="zh-CN"/>
        </w:rPr>
        <w:t>左五</w:t>
      </w:r>
      <w:r w:rsidR="00000000">
        <w:rPr>
          <w:lang w:eastAsia="zh-CN"/>
        </w:rPr>
        <w:t>(00:16:08): 我觉得有没有一种可能就是我已经很疲惫了，我可能看不到前车，如果前车会。</w:t>
      </w:r>
    </w:p>
    <w:p w14:paraId="798C02CC" w14:textId="2BC92C15" w:rsidR="00A3247F" w:rsidRDefault="004E5F8C">
      <w:pPr>
        <w:rPr>
          <w:lang w:eastAsia="zh-CN"/>
        </w:rPr>
      </w:pPr>
      <w:r>
        <w:rPr>
          <w:lang w:eastAsia="zh-CN"/>
        </w:rPr>
        <w:t>左五</w:t>
      </w:r>
      <w:r w:rsidR="00000000">
        <w:rPr>
          <w:lang w:eastAsia="zh-CN"/>
        </w:rPr>
        <w:t>(00:16:18): 提示发出一点声音，我就会回过神来就会。刹车。</w:t>
      </w:r>
    </w:p>
    <w:p w14:paraId="0B5451B6" w14:textId="26E5734D" w:rsidR="00A3247F" w:rsidRDefault="004E5F8C">
      <w:pPr>
        <w:rPr>
          <w:lang w:eastAsia="zh-CN"/>
        </w:rPr>
      </w:pPr>
      <w:r>
        <w:rPr>
          <w:lang w:eastAsia="zh-CN"/>
        </w:rPr>
        <w:t>experimenter</w:t>
      </w:r>
      <w:r w:rsidR="00000000">
        <w:rPr>
          <w:lang w:eastAsia="zh-CN"/>
        </w:rPr>
        <w:t>(00:16:25): 前车发出一些刺激的声音来已经。</w:t>
      </w:r>
    </w:p>
    <w:p w14:paraId="3CCF6180" w14:textId="078EBAEB" w:rsidR="00A3247F" w:rsidRDefault="004E5F8C">
      <w:pPr>
        <w:rPr>
          <w:lang w:eastAsia="zh-CN"/>
        </w:rPr>
      </w:pPr>
      <w:r>
        <w:rPr>
          <w:lang w:eastAsia="zh-CN"/>
        </w:rPr>
        <w:t>左五</w:t>
      </w:r>
      <w:r w:rsidR="00000000">
        <w:rPr>
          <w:lang w:eastAsia="zh-CN"/>
        </w:rPr>
        <w:t>(00:16:28): 因为我已经很疲惫了，我可能。心思不在前车上面发出一些声音或反正。</w:t>
      </w:r>
    </w:p>
    <w:p w14:paraId="7ADC2FAE" w14:textId="2F45A4E4" w:rsidR="00A3247F" w:rsidRDefault="004E5F8C">
      <w:pPr>
        <w:rPr>
          <w:lang w:eastAsia="zh-CN"/>
        </w:rPr>
      </w:pPr>
      <w:r>
        <w:rPr>
          <w:lang w:eastAsia="zh-CN"/>
        </w:rPr>
        <w:t>左五</w:t>
      </w:r>
      <w:r w:rsidR="00000000">
        <w:rPr>
          <w:lang w:eastAsia="zh-CN"/>
        </w:rPr>
        <w:t>(00:16:37): 我会。感应得到嘛，然后我就会刹车这样子。</w:t>
      </w:r>
    </w:p>
    <w:p w14:paraId="6C1E31A6" w14:textId="27D42202" w:rsidR="00A3247F" w:rsidRDefault="004E5F8C">
      <w:pPr>
        <w:rPr>
          <w:lang w:eastAsia="zh-CN"/>
        </w:rPr>
      </w:pPr>
      <w:r>
        <w:rPr>
          <w:lang w:eastAsia="zh-CN"/>
        </w:rPr>
        <w:t>右1</w:t>
      </w:r>
      <w:r w:rsidR="00000000">
        <w:rPr>
          <w:lang w:eastAsia="zh-CN"/>
        </w:rPr>
        <w:t>(00:16:44): 我觉得它开了双闪或者是有指示灯，也会让我提前有个预判，然后我也见到有些车后面有屏幕会有字的样式在上面。是预警作用。</w:t>
      </w:r>
    </w:p>
    <w:p w14:paraId="5D63AEDB" w14:textId="4AFF8AD1" w:rsidR="00A3247F" w:rsidRDefault="004E5F8C">
      <w:pPr>
        <w:rPr>
          <w:lang w:eastAsia="zh-CN"/>
        </w:rPr>
      </w:pPr>
      <w:r>
        <w:rPr>
          <w:lang w:eastAsia="zh-CN"/>
        </w:rPr>
        <w:t>experimenter</w:t>
      </w:r>
      <w:r w:rsidR="00000000">
        <w:rPr>
          <w:lang w:eastAsia="zh-CN"/>
        </w:rPr>
        <w:t>(00:16:56): 对。你觉得屏幕展示什么样的信息会？对你来说，预警作用比较有效。</w:t>
      </w:r>
    </w:p>
    <w:p w14:paraId="5437E3A5" w14:textId="1FAC9516" w:rsidR="00A3247F" w:rsidRDefault="004E5F8C">
      <w:pPr>
        <w:rPr>
          <w:lang w:eastAsia="zh-CN"/>
        </w:rPr>
      </w:pPr>
      <w:r>
        <w:rPr>
          <w:lang w:eastAsia="zh-CN"/>
        </w:rPr>
        <w:lastRenderedPageBreak/>
        <w:t>右1</w:t>
      </w:r>
      <w:r w:rsidR="00000000">
        <w:rPr>
          <w:lang w:eastAsia="zh-CN"/>
        </w:rPr>
        <w:t>(00:17:08): 如果这个车足够智能，它要是能把前面的路况告诉我，那最好不过，如果它没有的话，它。发，比如说前方路况有突发事件，我也可以有一点心理防备。</w:t>
      </w:r>
    </w:p>
    <w:p w14:paraId="7F2513D8" w14:textId="0B33FD55" w:rsidR="00A3247F" w:rsidRDefault="004E5F8C">
      <w:pPr>
        <w:rPr>
          <w:lang w:eastAsia="zh-CN"/>
        </w:rPr>
      </w:pPr>
      <w:r>
        <w:rPr>
          <w:lang w:eastAsia="zh-CN"/>
        </w:rPr>
        <w:t>experimenter</w:t>
      </w:r>
      <w:r w:rsidR="00000000">
        <w:rPr>
          <w:lang w:eastAsia="zh-CN"/>
        </w:rPr>
        <w:t>(00:17:25): 明白就是告诉你它前方路况是怎么样的，那这个路况的呈现形式就可以是通过文字或者是视频或者是什么方式放在它后面显示屏你觉得都可以。</w:t>
      </w:r>
    </w:p>
    <w:p w14:paraId="4C773CAE" w14:textId="480A5690" w:rsidR="00A3247F" w:rsidRDefault="004E5F8C">
      <w:pPr>
        <w:rPr>
          <w:lang w:eastAsia="zh-CN"/>
        </w:rPr>
      </w:pPr>
      <w:r>
        <w:rPr>
          <w:lang w:eastAsia="zh-CN"/>
        </w:rPr>
        <w:t>右1</w:t>
      </w:r>
      <w:r w:rsidR="00000000">
        <w:rPr>
          <w:lang w:eastAsia="zh-CN"/>
        </w:rPr>
        <w:t>(00:17:43): 我觉得 ok。</w:t>
      </w:r>
    </w:p>
    <w:p w14:paraId="155FB8C1" w14:textId="2DD74419" w:rsidR="00A3247F" w:rsidRDefault="004E5F8C">
      <w:pPr>
        <w:rPr>
          <w:lang w:eastAsia="zh-CN"/>
        </w:rPr>
      </w:pPr>
      <w:r>
        <w:rPr>
          <w:lang w:eastAsia="zh-CN"/>
        </w:rPr>
        <w:t>experimenter</w:t>
      </w:r>
      <w:r w:rsidR="00000000">
        <w:rPr>
          <w:lang w:eastAsia="zh-CN"/>
        </w:rPr>
        <w:t>(00:17:45): Ok 明白。</w:t>
      </w:r>
    </w:p>
    <w:p w14:paraId="143F79EA" w14:textId="6BEC23B6" w:rsidR="00A3247F" w:rsidRDefault="004E5F8C">
      <w:pPr>
        <w:rPr>
          <w:lang w:eastAsia="zh-CN"/>
        </w:rPr>
      </w:pPr>
      <w:r>
        <w:rPr>
          <w:lang w:eastAsia="zh-CN"/>
        </w:rPr>
        <w:t>右1</w:t>
      </w:r>
      <w:r w:rsidR="00000000">
        <w:rPr>
          <w:lang w:eastAsia="zh-CN"/>
        </w:rPr>
        <w:t>(00:17:45): 都比现有的要好一点。</w:t>
      </w:r>
    </w:p>
    <w:p w14:paraId="6234C984" w14:textId="348E711A" w:rsidR="00A3247F" w:rsidRDefault="004E5F8C">
      <w:pPr>
        <w:rPr>
          <w:lang w:eastAsia="zh-CN"/>
        </w:rPr>
      </w:pPr>
      <w:r>
        <w:rPr>
          <w:lang w:eastAsia="zh-CN"/>
        </w:rPr>
        <w:t>左一</w:t>
      </w:r>
      <w:r w:rsidR="00000000">
        <w:rPr>
          <w:lang w:eastAsia="zh-CN"/>
        </w:rPr>
        <w:t>(00:17:52): 我觉得能有一种提示。我前车的前车。他们之间的车距。如果是车距，他们是隔得很大的话。说明是我的前车。它行驶比较慢，那我就可以超它车，如果是说就是前置，它跟前置的车就是比较窄的话，说明前方可能存在拥堵的情况。还有就是我想得到这种信息就是前前车的急是否急刹，如果前前车急刹的话，意味着前车也可能会急刹那，我也得就是有预判这个预留这个反应时间去急刹这样子。</w:t>
      </w:r>
    </w:p>
    <w:p w14:paraId="1E23C00C" w14:textId="0C703D63" w:rsidR="00A3247F" w:rsidRDefault="004E5F8C">
      <w:pPr>
        <w:rPr>
          <w:lang w:eastAsia="zh-CN"/>
        </w:rPr>
      </w:pPr>
      <w:r>
        <w:rPr>
          <w:lang w:eastAsia="zh-CN"/>
        </w:rPr>
        <w:t>experimenter</w:t>
      </w:r>
      <w:r w:rsidR="00000000">
        <w:rPr>
          <w:lang w:eastAsia="zh-CN"/>
        </w:rPr>
        <w:t>(00:18:31): 明白。</w:t>
      </w:r>
    </w:p>
    <w:p w14:paraId="5C8B3FD5" w14:textId="619DF0C4" w:rsidR="00A3247F" w:rsidRDefault="004E5F8C">
      <w:pPr>
        <w:rPr>
          <w:lang w:eastAsia="zh-CN"/>
        </w:rPr>
      </w:pPr>
      <w:r>
        <w:rPr>
          <w:lang w:eastAsia="zh-CN"/>
        </w:rPr>
        <w:t>右三</w:t>
      </w:r>
      <w:r w:rsidR="00000000">
        <w:rPr>
          <w:lang w:eastAsia="zh-CN"/>
        </w:rPr>
        <w:t>(00:18:42): 我也是觉得那天开车就是展示三个车车距以及它们是否存在刹车的三角形的帮助是最大的，因为它能看到我们的相对距离以及速度，这个我觉得非常的直观，就是比起说给我一个屏幕，因为有点看不清，我觉得一个就是对比度比较强烈的图像，是让我在尽管在太阳很刺眼的情况下也能看清楚，另外说就是变道，它虽然有时候也会打灯吧。说如果说能在上面显示，说它接下来要进行的一个动作，或者说如果监测到前方有什么路障之类的也能显示的话，我觉得还蛮不错的。</w:t>
      </w:r>
    </w:p>
    <w:p w14:paraId="651CC669" w14:textId="2E279007" w:rsidR="00A3247F" w:rsidRDefault="004E5F8C">
      <w:pPr>
        <w:rPr>
          <w:lang w:eastAsia="zh-CN"/>
        </w:rPr>
      </w:pPr>
      <w:r>
        <w:rPr>
          <w:lang w:eastAsia="zh-CN"/>
        </w:rPr>
        <w:t>experimenter</w:t>
      </w:r>
      <w:r w:rsidR="00000000">
        <w:rPr>
          <w:lang w:eastAsia="zh-CN"/>
        </w:rPr>
        <w:t>(00:19:21): 提前告诉你，他要变道这些信息，而不是当他执行变道信息，再告诉你。</w:t>
      </w:r>
    </w:p>
    <w:p w14:paraId="1BF4A9E6" w14:textId="0F1AA501" w:rsidR="00A3247F" w:rsidRDefault="004E5F8C">
      <w:pPr>
        <w:rPr>
          <w:lang w:eastAsia="zh-CN"/>
        </w:rPr>
      </w:pPr>
      <w:r>
        <w:rPr>
          <w:lang w:eastAsia="zh-CN"/>
        </w:rPr>
        <w:t>右三</w:t>
      </w:r>
      <w:r w:rsidR="00000000">
        <w:rPr>
          <w:lang w:eastAsia="zh-CN"/>
        </w:rPr>
        <w:t>(00:19:31): 当然我觉得这样是再好不过了。</w:t>
      </w:r>
    </w:p>
    <w:p w14:paraId="1426AAC8" w14:textId="5E2E277E" w:rsidR="00A3247F" w:rsidRDefault="004E5F8C">
      <w:pPr>
        <w:rPr>
          <w:lang w:eastAsia="zh-CN"/>
        </w:rPr>
      </w:pPr>
      <w:r>
        <w:rPr>
          <w:lang w:eastAsia="zh-CN"/>
        </w:rPr>
        <w:t>experimenter</w:t>
      </w:r>
      <w:r w:rsidR="00000000">
        <w:rPr>
          <w:lang w:eastAsia="zh-CN"/>
        </w:rPr>
        <w:t>(00:19:33): 明白没问题。</w:t>
      </w:r>
    </w:p>
    <w:p w14:paraId="2A728669" w14:textId="7BB04CEC" w:rsidR="00A3247F" w:rsidRDefault="004E5F8C">
      <w:pPr>
        <w:rPr>
          <w:lang w:eastAsia="zh-CN"/>
        </w:rPr>
      </w:pPr>
      <w:r>
        <w:rPr>
          <w:lang w:eastAsia="zh-CN"/>
        </w:rPr>
        <w:t>右三</w:t>
      </w:r>
      <w:r w:rsidR="00000000">
        <w:rPr>
          <w:lang w:eastAsia="zh-CN"/>
        </w:rPr>
        <w:t>(00:19:34): 的导航。</w:t>
      </w:r>
    </w:p>
    <w:p w14:paraId="069B3620" w14:textId="586EA57D" w:rsidR="00A3247F" w:rsidRDefault="004E5F8C">
      <w:pPr>
        <w:rPr>
          <w:lang w:eastAsia="zh-CN"/>
        </w:rPr>
      </w:pPr>
      <w:r>
        <w:rPr>
          <w:lang w:eastAsia="zh-CN"/>
        </w:rPr>
        <w:t>左三</w:t>
      </w:r>
      <w:r w:rsidR="00000000">
        <w:rPr>
          <w:lang w:eastAsia="zh-CN"/>
        </w:rPr>
        <w:t>(00:19:39): 我觉得当它的行驶的模式有变化的时候，最好能有些提醒吧，就比如说现在开高速常见的也是如果前方要急刹有拥堵，基本上前面的车都会把双闪打开。我觉得至少要有这种程度上的提示，不然。后来挺危险的。</w:t>
      </w:r>
    </w:p>
    <w:p w14:paraId="0B782426" w14:textId="4BBC6C74" w:rsidR="00A3247F" w:rsidRDefault="004E5F8C">
      <w:pPr>
        <w:rPr>
          <w:lang w:eastAsia="zh-CN"/>
        </w:rPr>
      </w:pPr>
      <w:r>
        <w:rPr>
          <w:lang w:eastAsia="zh-CN"/>
        </w:rPr>
        <w:t>experimenter</w:t>
      </w:r>
      <w:r w:rsidR="00000000">
        <w:rPr>
          <w:lang w:eastAsia="zh-CN"/>
        </w:rPr>
        <w:t>(00:20:02): 了解。还有任同学？哈任洁仪同学还在吗？</w:t>
      </w:r>
    </w:p>
    <w:p w14:paraId="1B0F73F7" w14:textId="2F969F5E" w:rsidR="00A3247F" w:rsidRDefault="004E5F8C">
      <w:pPr>
        <w:rPr>
          <w:lang w:eastAsia="zh-CN"/>
        </w:rPr>
      </w:pPr>
      <w:r>
        <w:rPr>
          <w:lang w:eastAsia="zh-CN"/>
        </w:rPr>
        <w:t>左二</w:t>
      </w:r>
      <w:r w:rsidR="00000000">
        <w:rPr>
          <w:lang w:eastAsia="zh-CN"/>
        </w:rPr>
        <w:t>(00:20:25): 喂，你好。</w:t>
      </w:r>
    </w:p>
    <w:p w14:paraId="3AE07A03" w14:textId="19A7FDD5" w:rsidR="00A3247F" w:rsidRDefault="004E5F8C">
      <w:pPr>
        <w:rPr>
          <w:lang w:eastAsia="zh-CN"/>
        </w:rPr>
      </w:pPr>
      <w:r>
        <w:rPr>
          <w:lang w:eastAsia="zh-CN"/>
        </w:rPr>
        <w:t>experimenter</w:t>
      </w:r>
      <w:r w:rsidR="00000000">
        <w:rPr>
          <w:lang w:eastAsia="zh-CN"/>
        </w:rPr>
        <w:t>(00:20:26): 你好。</w:t>
      </w:r>
    </w:p>
    <w:p w14:paraId="50B5902B" w14:textId="257D2130" w:rsidR="00A3247F" w:rsidRDefault="004E5F8C">
      <w:pPr>
        <w:rPr>
          <w:lang w:eastAsia="zh-CN"/>
        </w:rPr>
      </w:pPr>
      <w:r>
        <w:rPr>
          <w:lang w:eastAsia="zh-CN"/>
        </w:rPr>
        <w:lastRenderedPageBreak/>
        <w:t>左二</w:t>
      </w:r>
      <w:r w:rsidR="00000000">
        <w:rPr>
          <w:lang w:eastAsia="zh-CN"/>
        </w:rPr>
        <w:t>(00:20:27): 刚刚刚我听到有一个同学说的很好，就是他说会前车如果会有一点什么，就急刹车的时候，或者是距离过近会有一个提示，其实我联想到了高德地图上面就是我们用高德的时候，其实它也能够检测到第二车道已注意有人急刹车，其实我在听到这样子的一个提示后，我也会更加的专注于我目前所在的车道有没有急刹车的情况。</w:t>
      </w:r>
    </w:p>
    <w:p w14:paraId="60689B9C" w14:textId="56CC096F" w:rsidR="00A3247F" w:rsidRDefault="004E5F8C">
      <w:pPr>
        <w:rPr>
          <w:lang w:eastAsia="zh-CN"/>
        </w:rPr>
      </w:pPr>
      <w:r>
        <w:rPr>
          <w:lang w:eastAsia="zh-CN"/>
        </w:rPr>
        <w:t>左二</w:t>
      </w:r>
      <w:r w:rsidR="00000000">
        <w:rPr>
          <w:lang w:eastAsia="zh-CN"/>
        </w:rPr>
        <w:t>(00:20:55): 就能够让我有更加的注意力去提醒，提醒自己。</w:t>
      </w:r>
    </w:p>
    <w:p w14:paraId="28268F48" w14:textId="0782CE5D" w:rsidR="00A3247F" w:rsidRDefault="004E5F8C">
      <w:pPr>
        <w:rPr>
          <w:lang w:eastAsia="zh-CN"/>
        </w:rPr>
      </w:pPr>
      <w:r>
        <w:rPr>
          <w:lang w:eastAsia="zh-CN"/>
        </w:rPr>
        <w:t>experimenter</w:t>
      </w:r>
      <w:r w:rsidR="00000000">
        <w:rPr>
          <w:lang w:eastAsia="zh-CN"/>
        </w:rPr>
        <w:t>(00:21:01): 明白。</w:t>
      </w:r>
    </w:p>
    <w:p w14:paraId="6A538E4D" w14:textId="79926537" w:rsidR="00A3247F" w:rsidRDefault="004E5F8C">
      <w:pPr>
        <w:rPr>
          <w:lang w:eastAsia="zh-CN"/>
        </w:rPr>
      </w:pPr>
      <w:r>
        <w:rPr>
          <w:lang w:eastAsia="zh-CN"/>
        </w:rPr>
        <w:t>右四</w:t>
      </w:r>
      <w:r w:rsidR="00000000">
        <w:rPr>
          <w:lang w:eastAsia="zh-CN"/>
        </w:rPr>
        <w:t>(00:21:05): 我这边会觉得说我的前车能够监测到我的车。或者是。前前车辆，它的有一个它监测的距离，如果它发发现前前车的距离它过近，或者我距离它的距离过近的情况下，它的后后车尾能给我一个很明显的红色或者亮黄色的指示。文字或者是一个简洁的图案的提醒，对于我来说是比较好的。</w:t>
      </w:r>
    </w:p>
    <w:p w14:paraId="22871550" w14:textId="124CAAAE" w:rsidR="00A3247F" w:rsidRDefault="004E5F8C">
      <w:r>
        <w:t>experimenter</w:t>
      </w:r>
      <w:r w:rsidR="00000000">
        <w:t>(00:21:43): 你觉得这种提醒是你自身驾驶这辆车和你的前前车之间的距离？</w:t>
      </w:r>
    </w:p>
    <w:p w14:paraId="334962C6" w14:textId="7C5691AF" w:rsidR="00A3247F" w:rsidRDefault="004E5F8C">
      <w:r>
        <w:t>右四</w:t>
      </w:r>
      <w:r w:rsidR="00000000">
        <w:t>(00:21:51): 对。</w:t>
      </w:r>
    </w:p>
    <w:p w14:paraId="215F0F10" w14:textId="05BF4BD9" w:rsidR="00A3247F" w:rsidRDefault="004E5F8C">
      <w:r>
        <w:t>experimenter</w:t>
      </w:r>
      <w:r w:rsidR="00000000">
        <w:t>(00:21:52): 好好。</w:t>
      </w:r>
    </w:p>
    <w:p w14:paraId="56D19714" w14:textId="0097FADE" w:rsidR="00A3247F" w:rsidRDefault="004E5F8C">
      <w:r>
        <w:t>右四</w:t>
      </w:r>
      <w:r w:rsidR="00000000">
        <w:t>(00:21:53): 对。</w:t>
      </w:r>
    </w:p>
    <w:p w14:paraId="419DB1EF" w14:textId="642D3A72" w:rsidR="00A3247F" w:rsidRDefault="004E5F8C">
      <w:r>
        <w:t>experimenter</w:t>
      </w:r>
      <w:r w:rsidR="00000000">
        <w:t>(00:21:54): 这种警示是放在你的？</w:t>
      </w:r>
    </w:p>
    <w:p w14:paraId="59BFE53B" w14:textId="7DD066ED" w:rsidR="00A3247F" w:rsidRDefault="004E5F8C">
      <w:r>
        <w:t>右四</w:t>
      </w:r>
      <w:r w:rsidR="00000000">
        <w:t>(00:21:59): 前车尾这样子。</w:t>
      </w:r>
    </w:p>
    <w:p w14:paraId="31C9E63F" w14:textId="3B14E622" w:rsidR="00A3247F" w:rsidRDefault="004E5F8C">
      <w:r>
        <w:t>experimenter</w:t>
      </w:r>
      <w:r w:rsidR="00000000">
        <w:t>(00:22:01): 为什么。</w:t>
      </w:r>
    </w:p>
    <w:p w14:paraId="2992C240" w14:textId="6B167E8C" w:rsidR="00A3247F" w:rsidRDefault="004E5F8C">
      <w:pPr>
        <w:rPr>
          <w:lang w:eastAsia="zh-CN"/>
        </w:rPr>
      </w:pPr>
      <w:r>
        <w:rPr>
          <w:lang w:eastAsia="zh-CN"/>
        </w:rPr>
        <w:t>右四</w:t>
      </w:r>
      <w:r w:rsidR="00000000">
        <w:rPr>
          <w:lang w:eastAsia="zh-CN"/>
        </w:rPr>
        <w:t>(00:22:01): 如果他的车位本来有能够有这样的一个配置是比较好的。</w:t>
      </w:r>
    </w:p>
    <w:p w14:paraId="7E32D009" w14:textId="077375B1" w:rsidR="00A3247F" w:rsidRDefault="004E5F8C">
      <w:pPr>
        <w:rPr>
          <w:lang w:eastAsia="zh-CN"/>
        </w:rPr>
      </w:pPr>
      <w:r>
        <w:rPr>
          <w:lang w:eastAsia="zh-CN"/>
        </w:rPr>
        <w:t>experimenter</w:t>
      </w:r>
      <w:r w:rsidR="00000000">
        <w:rPr>
          <w:lang w:eastAsia="zh-CN"/>
        </w:rPr>
        <w:t>(00:22:08): 了解。这个问题大家基本上也都回答完了，那下一个问题就是在这个跟车过程当中，就是大家觉得有哪些原因会导致大家的通行效率变得比较慢？</w:t>
      </w:r>
    </w:p>
    <w:p w14:paraId="7E63F1B6" w14:textId="57FA580C" w:rsidR="00A3247F" w:rsidRDefault="004E5F8C">
      <w:pPr>
        <w:rPr>
          <w:lang w:eastAsia="zh-CN"/>
        </w:rPr>
      </w:pPr>
      <w:r>
        <w:rPr>
          <w:lang w:eastAsia="zh-CN"/>
        </w:rPr>
        <w:t>左二</w:t>
      </w:r>
      <w:r w:rsidR="00000000">
        <w:rPr>
          <w:lang w:eastAsia="zh-CN"/>
        </w:rPr>
        <w:t>(00:22:35): 最明显的一个就是前方有慢速车的情况，然后我的前前车是慢速车，然后我的前车他又在跟他的前前车。</w:t>
      </w:r>
    </w:p>
    <w:p w14:paraId="5B3CCA7A" w14:textId="29ABE68C" w:rsidR="00A3247F" w:rsidRDefault="004E5F8C">
      <w:pPr>
        <w:rPr>
          <w:lang w:eastAsia="zh-CN"/>
        </w:rPr>
      </w:pPr>
      <w:r>
        <w:rPr>
          <w:lang w:eastAsia="zh-CN"/>
        </w:rPr>
        <w:t>左二</w:t>
      </w:r>
      <w:r w:rsidR="00000000">
        <w:rPr>
          <w:lang w:eastAsia="zh-CN"/>
        </w:rPr>
        <w:t>(00:22:45): 就会导致到一堆人可能挤在一条车道上，慢慢的走。</w:t>
      </w:r>
    </w:p>
    <w:p w14:paraId="463091CC" w14:textId="2A55F395" w:rsidR="00A3247F" w:rsidRDefault="004E5F8C">
      <w:pPr>
        <w:rPr>
          <w:lang w:eastAsia="zh-CN"/>
        </w:rPr>
      </w:pPr>
      <w:r>
        <w:rPr>
          <w:lang w:eastAsia="zh-CN"/>
        </w:rPr>
        <w:t>experimenter</w:t>
      </w:r>
      <w:r w:rsidR="00000000">
        <w:rPr>
          <w:lang w:eastAsia="zh-CN"/>
        </w:rPr>
        <w:t>(00:22:52): 明白了。</w:t>
      </w:r>
    </w:p>
    <w:p w14:paraId="50561307" w14:textId="213AB186" w:rsidR="00A3247F" w:rsidRDefault="004E5F8C">
      <w:pPr>
        <w:rPr>
          <w:lang w:eastAsia="zh-CN"/>
        </w:rPr>
      </w:pPr>
      <w:r>
        <w:rPr>
          <w:lang w:eastAsia="zh-CN"/>
        </w:rPr>
        <w:t>右1</w:t>
      </w:r>
      <w:r w:rsidR="00000000">
        <w:rPr>
          <w:lang w:eastAsia="zh-CN"/>
        </w:rPr>
        <w:t>(00:22:57): 我也觉得是错误，车道的选择可能差的时间比较多，会让我比较着急。</w:t>
      </w:r>
    </w:p>
    <w:p w14:paraId="1124DE2B" w14:textId="2C2E7AED" w:rsidR="00A3247F" w:rsidRDefault="004E5F8C">
      <w:r>
        <w:t>experimenter</w:t>
      </w:r>
      <w:r w:rsidR="00000000">
        <w:t>(00:23:04): 错误车道你的理解大概是？</w:t>
      </w:r>
    </w:p>
    <w:p w14:paraId="4E6BDD4E" w14:textId="533E99B9" w:rsidR="00A3247F" w:rsidRDefault="004E5F8C">
      <w:r>
        <w:t>右1</w:t>
      </w:r>
      <w:r w:rsidR="00000000">
        <w:t>(00:23:07): 有三个车道，我可以选择的话。我占了一个最慢的。</w:t>
      </w:r>
    </w:p>
    <w:p w14:paraId="1B15D055" w14:textId="2D8579DD" w:rsidR="00A3247F" w:rsidRDefault="004E5F8C">
      <w:r>
        <w:t>experimenter</w:t>
      </w:r>
      <w:r w:rsidR="00000000">
        <w:t>(00:23:15): 明白。</w:t>
      </w:r>
    </w:p>
    <w:p w14:paraId="2EE5FBEF" w14:textId="29FE705B" w:rsidR="00A3247F" w:rsidRDefault="004E5F8C">
      <w:pPr>
        <w:rPr>
          <w:lang w:eastAsia="zh-CN"/>
        </w:rPr>
      </w:pPr>
      <w:r>
        <w:lastRenderedPageBreak/>
        <w:t>左一</w:t>
      </w:r>
      <w:r w:rsidR="00000000">
        <w:t>(00:23:19): 我觉得跟车过程中导致通行效率比较低的原因就是以天气像如果大暴雨的话，雾天的话，那肯定会开的比较慢嘛，跟的比较慢嘛。</w:t>
      </w:r>
      <w:r w:rsidR="00000000">
        <w:rPr>
          <w:lang w:eastAsia="zh-CN"/>
        </w:rPr>
        <w:t>第二个就是道路复杂，像比较窄的路，你也就是你也只能跟着前车路况比较复杂的那些，你就是无法变道，还有就是一个。</w:t>
      </w:r>
    </w:p>
    <w:p w14:paraId="47FEDC5C" w14:textId="40C3C6B9" w:rsidR="00A3247F" w:rsidRDefault="004E5F8C">
      <w:pPr>
        <w:rPr>
          <w:lang w:eastAsia="zh-CN"/>
        </w:rPr>
      </w:pPr>
      <w:r>
        <w:rPr>
          <w:lang w:eastAsia="zh-CN"/>
        </w:rPr>
        <w:t>左一</w:t>
      </w:r>
      <w:r w:rsidR="00000000">
        <w:rPr>
          <w:lang w:eastAsia="zh-CN"/>
        </w:rPr>
        <w:t>(00:23:40): 驾驶司机的一个技术驾驶技术不敢变道。就这样子。</w:t>
      </w:r>
    </w:p>
    <w:p w14:paraId="17589BC7" w14:textId="5C317C3F" w:rsidR="00A3247F" w:rsidRDefault="004E5F8C">
      <w:pPr>
        <w:rPr>
          <w:lang w:eastAsia="zh-CN"/>
        </w:rPr>
      </w:pPr>
      <w:r>
        <w:rPr>
          <w:lang w:eastAsia="zh-CN"/>
        </w:rPr>
        <w:t>experimenter</w:t>
      </w:r>
      <w:r w:rsidR="00000000">
        <w:rPr>
          <w:lang w:eastAsia="zh-CN"/>
        </w:rPr>
        <w:t>(00:23:47): 驾驶司机的技术是指你前方车辆的。</w:t>
      </w:r>
    </w:p>
    <w:p w14:paraId="3D5CD96A" w14:textId="1A6BA794" w:rsidR="00A3247F" w:rsidRDefault="004E5F8C">
      <w:pPr>
        <w:rPr>
          <w:lang w:eastAsia="zh-CN"/>
        </w:rPr>
      </w:pPr>
      <w:r>
        <w:rPr>
          <w:lang w:eastAsia="zh-CN"/>
        </w:rPr>
        <w:t>左一</w:t>
      </w:r>
      <w:r w:rsidR="00000000">
        <w:rPr>
          <w:lang w:eastAsia="zh-CN"/>
        </w:rPr>
        <w:t>(00:23:50): 对本本人对。</w:t>
      </w:r>
    </w:p>
    <w:p w14:paraId="2E0D9339" w14:textId="303C73E6" w:rsidR="00A3247F" w:rsidRDefault="004E5F8C">
      <w:pPr>
        <w:rPr>
          <w:lang w:eastAsia="zh-CN"/>
        </w:rPr>
      </w:pPr>
      <w:r>
        <w:rPr>
          <w:lang w:eastAsia="zh-CN"/>
        </w:rPr>
        <w:t>experimenter</w:t>
      </w:r>
      <w:r w:rsidR="00000000">
        <w:rPr>
          <w:lang w:eastAsia="zh-CN"/>
        </w:rPr>
        <w:t>(00:23:53): 要不然。</w:t>
      </w:r>
    </w:p>
    <w:p w14:paraId="59D5B1C5" w14:textId="7851BD2A" w:rsidR="00A3247F" w:rsidRDefault="004E5F8C">
      <w:pPr>
        <w:rPr>
          <w:lang w:eastAsia="zh-CN"/>
        </w:rPr>
      </w:pPr>
      <w:r>
        <w:rPr>
          <w:lang w:eastAsia="zh-CN"/>
        </w:rPr>
        <w:t>左一</w:t>
      </w:r>
      <w:r w:rsidR="00000000">
        <w:rPr>
          <w:lang w:eastAsia="zh-CN"/>
        </w:rPr>
        <w:t>(00:23:53): 对过程中你可能没有把握去变道，这样子。</w:t>
      </w:r>
    </w:p>
    <w:p w14:paraId="7611B804" w14:textId="4DDAF5EF" w:rsidR="00A3247F" w:rsidRDefault="004E5F8C">
      <w:pPr>
        <w:rPr>
          <w:lang w:eastAsia="zh-CN"/>
        </w:rPr>
      </w:pPr>
      <w:r>
        <w:rPr>
          <w:lang w:eastAsia="zh-CN"/>
        </w:rPr>
        <w:t>experimenter</w:t>
      </w:r>
      <w:r w:rsidR="00000000">
        <w:rPr>
          <w:lang w:eastAsia="zh-CN"/>
        </w:rPr>
        <w:t>(00:23:58): 然后。明白。王姐。</w:t>
      </w:r>
    </w:p>
    <w:p w14:paraId="20CD6F69" w14:textId="1F4FE331" w:rsidR="00A3247F" w:rsidRDefault="004E5F8C">
      <w:pPr>
        <w:rPr>
          <w:lang w:eastAsia="zh-CN"/>
        </w:rPr>
      </w:pPr>
      <w:r>
        <w:rPr>
          <w:lang w:eastAsia="zh-CN"/>
        </w:rPr>
        <w:t>左一</w:t>
      </w:r>
      <w:r w:rsidR="00000000">
        <w:rPr>
          <w:lang w:eastAsia="zh-CN"/>
        </w:rPr>
        <w:t xml:space="preserve">(00:24:02): Kick. </w:t>
      </w:r>
    </w:p>
    <w:p w14:paraId="0437CFA9" w14:textId="20C81894" w:rsidR="00A3247F" w:rsidRDefault="004E5F8C">
      <w:pPr>
        <w:rPr>
          <w:lang w:eastAsia="zh-CN"/>
        </w:rPr>
      </w:pPr>
      <w:r>
        <w:rPr>
          <w:lang w:eastAsia="zh-CN"/>
        </w:rPr>
        <w:t>右三</w:t>
      </w:r>
      <w:r w:rsidR="00000000">
        <w:rPr>
          <w:lang w:eastAsia="zh-CN"/>
        </w:rPr>
        <w:t>(00:24:06): 就是我开那种云贵川的路就是高速，它明明限速100然后我就是开着100，但是我有时候会发现我后面压着一堆车，他们可能会存在。就是超速的违法行为，但是有可能我又压了那条车道，但是我就觉得我不能再加速了，这样的话会不会就塞住整条路，这个是我之前的一个担忧问题。</w:t>
      </w:r>
    </w:p>
    <w:p w14:paraId="6C2648EE" w14:textId="477F6E91" w:rsidR="00A3247F" w:rsidRDefault="004E5F8C">
      <w:pPr>
        <w:rPr>
          <w:lang w:eastAsia="zh-CN"/>
        </w:rPr>
      </w:pPr>
      <w:r>
        <w:rPr>
          <w:lang w:eastAsia="zh-CN"/>
        </w:rPr>
        <w:t>experimenter</w:t>
      </w:r>
      <w:r w:rsidR="00000000">
        <w:rPr>
          <w:lang w:eastAsia="zh-CN"/>
        </w:rPr>
        <w:t>(00:24:30): 明白。对。</w:t>
      </w:r>
    </w:p>
    <w:p w14:paraId="13C8B7B1" w14:textId="33907E82" w:rsidR="00A3247F" w:rsidRDefault="004E5F8C">
      <w:pPr>
        <w:rPr>
          <w:lang w:eastAsia="zh-CN"/>
        </w:rPr>
      </w:pPr>
      <w:r>
        <w:rPr>
          <w:lang w:eastAsia="zh-CN"/>
        </w:rPr>
        <w:t>右二</w:t>
      </w:r>
      <w:r w:rsidR="00000000">
        <w:rPr>
          <w:lang w:eastAsia="zh-CN"/>
        </w:rPr>
        <w:t>(00:24:39): 我这边想说的。就是车也是车道的问题，就比如说你，你走在了那种专用车道，就是只有长直线的那种车道，然后前面的车它可能车速就没有特别的快，然后你又只能在那根车道上面走，因为是长直线。没有办法变道，这样也会限制我的驾驶效率。</w:t>
      </w:r>
    </w:p>
    <w:p w14:paraId="163BC411" w14:textId="69AF3D58" w:rsidR="00A3247F" w:rsidRDefault="004E5F8C">
      <w:pPr>
        <w:rPr>
          <w:lang w:eastAsia="zh-CN"/>
        </w:rPr>
      </w:pPr>
      <w:r>
        <w:rPr>
          <w:lang w:eastAsia="zh-CN"/>
        </w:rPr>
        <w:t>右二</w:t>
      </w:r>
      <w:r w:rsidR="00000000">
        <w:rPr>
          <w:lang w:eastAsia="zh-CN"/>
        </w:rPr>
        <w:t>(00:25:07): 暂时没别的了。</w:t>
      </w:r>
    </w:p>
    <w:p w14:paraId="0DDD6D96" w14:textId="5610F245" w:rsidR="00A3247F" w:rsidRDefault="004E5F8C">
      <w:pPr>
        <w:rPr>
          <w:lang w:eastAsia="zh-CN"/>
        </w:rPr>
      </w:pPr>
      <w:r>
        <w:rPr>
          <w:lang w:eastAsia="zh-CN"/>
        </w:rPr>
        <w:t>左五</w:t>
      </w:r>
      <w:r w:rsidR="00000000">
        <w:rPr>
          <w:lang w:eastAsia="zh-CN"/>
        </w:rPr>
        <w:t>(00:25:13): 我是觉得你说的跟车。如果前面的车都很慢，那你跟着他，那你也会慢，那你会影响你的速度。第二就是在塞车的情况下，就是大家都在自己固定的道上，如果有些人就是。就敢于去。变道的话，你会快一点，他二觉都不变道。可以。慢一点了。影响速度。</w:t>
      </w:r>
    </w:p>
    <w:p w14:paraId="02C1C9D2" w14:textId="645E5F6E" w:rsidR="00A3247F" w:rsidRDefault="004E5F8C">
      <w:pPr>
        <w:rPr>
          <w:lang w:eastAsia="zh-CN"/>
        </w:rPr>
      </w:pPr>
      <w:r>
        <w:rPr>
          <w:lang w:eastAsia="zh-CN"/>
        </w:rPr>
        <w:t>experimenter</w:t>
      </w:r>
      <w:r w:rsidR="00000000">
        <w:rPr>
          <w:lang w:eastAsia="zh-CN"/>
        </w:rPr>
        <w:t>(00:25:46): 你驾驶车辆前方车辆会不会变道超车这些会影响你在这个过程当中的交通效率？</w:t>
      </w:r>
    </w:p>
    <w:p w14:paraId="5F6824DA" w14:textId="0B37BF7A" w:rsidR="00A3247F" w:rsidRDefault="004E5F8C">
      <w:pPr>
        <w:rPr>
          <w:lang w:eastAsia="zh-CN"/>
        </w:rPr>
      </w:pPr>
      <w:r>
        <w:rPr>
          <w:lang w:eastAsia="zh-CN"/>
        </w:rPr>
        <w:t>左五</w:t>
      </w:r>
      <w:r w:rsidR="00000000">
        <w:rPr>
          <w:lang w:eastAsia="zh-CN"/>
        </w:rPr>
        <w:t>(00:25:53): 对。只要是塞车就是。</w:t>
      </w:r>
    </w:p>
    <w:p w14:paraId="395A9571" w14:textId="0890119A" w:rsidR="00A3247F" w:rsidRDefault="004E5F8C">
      <w:pPr>
        <w:rPr>
          <w:lang w:eastAsia="zh-CN"/>
        </w:rPr>
      </w:pPr>
      <w:r>
        <w:rPr>
          <w:lang w:eastAsia="zh-CN"/>
        </w:rPr>
        <w:t>左五</w:t>
      </w:r>
      <w:r w:rsidR="00000000">
        <w:rPr>
          <w:lang w:eastAsia="zh-CN"/>
        </w:rPr>
        <w:t>(00:25:58): 看谁变道了就快一点。</w:t>
      </w:r>
    </w:p>
    <w:p w14:paraId="6323DD26" w14:textId="2DF45C62" w:rsidR="00A3247F" w:rsidRDefault="004E5F8C">
      <w:pPr>
        <w:rPr>
          <w:lang w:eastAsia="zh-CN"/>
        </w:rPr>
      </w:pPr>
      <w:r>
        <w:rPr>
          <w:lang w:eastAsia="zh-CN"/>
        </w:rPr>
        <w:t>experimenter</w:t>
      </w:r>
      <w:r w:rsidR="00000000">
        <w:rPr>
          <w:lang w:eastAsia="zh-CN"/>
        </w:rPr>
        <w:t>(00:26:00): 好好。</w:t>
      </w:r>
    </w:p>
    <w:p w14:paraId="71E7F77C" w14:textId="322A8211" w:rsidR="00A3247F" w:rsidRDefault="004E5F8C">
      <w:pPr>
        <w:rPr>
          <w:lang w:eastAsia="zh-CN"/>
        </w:rPr>
      </w:pPr>
      <w:r>
        <w:rPr>
          <w:lang w:eastAsia="zh-CN"/>
        </w:rPr>
        <w:lastRenderedPageBreak/>
        <w:t>右四</w:t>
      </w:r>
      <w:r w:rsidR="00000000">
        <w:rPr>
          <w:lang w:eastAsia="zh-CN"/>
        </w:rPr>
        <w:t>(00:26:12): 我这边说一下，我是觉得第一点是有些是新手，他会本身比较喜欢跟车，他觉得跟车对于他来说会比较有安全感。然后如果对于我来说的话，这个通行效率慢，主要是自己可能是比较疲，比较累，然后放空我也不想变道了，我就想跟着，然后自然如果前车它慢的话，我也是就是会慢的下来，所以这个效率也是慢的。就主要。如果效率慢的话，还是会考虑前车慢的原因。</w:t>
      </w:r>
    </w:p>
    <w:p w14:paraId="6B0E3379" w14:textId="290F1AD0" w:rsidR="00A3247F" w:rsidRDefault="004E5F8C">
      <w:pPr>
        <w:rPr>
          <w:lang w:eastAsia="zh-CN"/>
        </w:rPr>
      </w:pPr>
      <w:r>
        <w:rPr>
          <w:lang w:eastAsia="zh-CN"/>
        </w:rPr>
        <w:t>experimenter</w:t>
      </w:r>
      <w:r w:rsidR="00000000">
        <w:rPr>
          <w:lang w:eastAsia="zh-CN"/>
        </w:rPr>
        <w:t>(00:26:47): 脑子。</w:t>
      </w:r>
    </w:p>
    <w:p w14:paraId="1AD9AAA9" w14:textId="0AC0EB60" w:rsidR="00A3247F" w:rsidRDefault="004E5F8C">
      <w:pPr>
        <w:rPr>
          <w:lang w:eastAsia="zh-CN"/>
        </w:rPr>
      </w:pPr>
      <w:r>
        <w:rPr>
          <w:lang w:eastAsia="zh-CN"/>
        </w:rPr>
        <w:t>左五</w:t>
      </w:r>
      <w:r w:rsidR="00000000">
        <w:rPr>
          <w:lang w:eastAsia="zh-CN"/>
        </w:rPr>
        <w:t>(00:26:52): 我也是跟他一样，已经很困了。都懒得变道了，他慢我也慢就这样子。</w:t>
      </w:r>
    </w:p>
    <w:p w14:paraId="2B74D90E" w14:textId="4AE88778" w:rsidR="00A3247F" w:rsidRDefault="004E5F8C">
      <w:pPr>
        <w:rPr>
          <w:lang w:eastAsia="zh-CN"/>
        </w:rPr>
      </w:pPr>
      <w:r>
        <w:rPr>
          <w:lang w:eastAsia="zh-CN"/>
        </w:rPr>
        <w:t>experimenter</w:t>
      </w:r>
      <w:r w:rsidR="00000000">
        <w:rPr>
          <w:lang w:eastAsia="zh-CN"/>
        </w:rPr>
        <w:t>(00:27:11): 那我们下一个问题是在这个跟车过程当中，如果前方的车辆能够给你一些信息提示你希望获得什么样的提示，对于你自己的决策提升通行效率，就比如说是否会变道超车，或者是继续跟着前方车辆开，然后这个我们也是不考虑技术实现的情况下。</w:t>
      </w:r>
    </w:p>
    <w:p w14:paraId="3CB7C8C0" w14:textId="2F3DB793" w:rsidR="00A3247F" w:rsidRDefault="004E5F8C">
      <w:pPr>
        <w:rPr>
          <w:lang w:eastAsia="zh-CN"/>
        </w:rPr>
      </w:pPr>
      <w:r>
        <w:rPr>
          <w:lang w:eastAsia="zh-CN"/>
        </w:rPr>
        <w:t>左五</w:t>
      </w:r>
      <w:r w:rsidR="00000000">
        <w:rPr>
          <w:lang w:eastAsia="zh-CN"/>
        </w:rPr>
        <w:t>(00:27:41): 能不能你说的像高德地图它会有提示，前面是左边发生了，车就是撞车的行为，然后或者是右边提示。发生了什么故障行为或者修路，然后他提示我，我就尽快变道这样子。</w:t>
      </w:r>
    </w:p>
    <w:p w14:paraId="719D3F58" w14:textId="40B576C5" w:rsidR="00A3247F" w:rsidRDefault="004E5F8C">
      <w:pPr>
        <w:rPr>
          <w:lang w:eastAsia="zh-CN"/>
        </w:rPr>
      </w:pPr>
      <w:r>
        <w:rPr>
          <w:lang w:eastAsia="zh-CN"/>
        </w:rPr>
        <w:t>experimenter</w:t>
      </w:r>
      <w:r w:rsidR="00000000">
        <w:rPr>
          <w:lang w:eastAsia="zh-CN"/>
        </w:rPr>
        <w:t>(00:28:00): 了解这种信息是可以的。</w:t>
      </w:r>
    </w:p>
    <w:p w14:paraId="38940BC1" w14:textId="5AE6D1B8" w:rsidR="00A3247F" w:rsidRDefault="004E5F8C">
      <w:pPr>
        <w:rPr>
          <w:lang w:eastAsia="zh-CN"/>
        </w:rPr>
      </w:pPr>
      <w:r>
        <w:rPr>
          <w:lang w:eastAsia="zh-CN"/>
        </w:rPr>
        <w:t>左一</w:t>
      </w:r>
      <w:r w:rsidR="00000000">
        <w:rPr>
          <w:lang w:eastAsia="zh-CN"/>
        </w:rPr>
        <w:t>(00:28:08): 像如果前方急刹的话，这种情况如果能提示的话，我觉得是有帮助的，还有这个还有能不能识别，就说对方行驶过程中使用了智能驾驶。</w:t>
      </w:r>
    </w:p>
    <w:p w14:paraId="2293BD76" w14:textId="12892399" w:rsidR="00A3247F" w:rsidRDefault="004E5F8C">
      <w:pPr>
        <w:rPr>
          <w:lang w:eastAsia="zh-CN"/>
        </w:rPr>
      </w:pPr>
      <w:r>
        <w:rPr>
          <w:lang w:eastAsia="zh-CN"/>
        </w:rPr>
        <w:t>experimenter</w:t>
      </w:r>
      <w:r w:rsidR="00000000">
        <w:rPr>
          <w:lang w:eastAsia="zh-CN"/>
        </w:rPr>
        <w:t>(00:28:20): 使用智能驾驶会对你有什么决策的影响吗？</w:t>
      </w:r>
    </w:p>
    <w:p w14:paraId="18D8233F" w14:textId="31034DA0" w:rsidR="00A3247F" w:rsidRDefault="004E5F8C">
      <w:pPr>
        <w:rPr>
          <w:lang w:eastAsia="zh-CN"/>
        </w:rPr>
      </w:pPr>
      <w:r>
        <w:rPr>
          <w:lang w:eastAsia="zh-CN"/>
        </w:rPr>
        <w:t>左一</w:t>
      </w:r>
      <w:r w:rsidR="00000000">
        <w:rPr>
          <w:lang w:eastAsia="zh-CN"/>
        </w:rPr>
        <w:t>(00:28:28): 会他就是。可能因为 AI 我觉得始终还是会存在风险的。然后还是会存在风险，所以你跟着他的话，如果他那个智能驾驶失效的话，或者什么，那我跟着他，那我也的生命安全也有影响。</w:t>
      </w:r>
    </w:p>
    <w:p w14:paraId="36CCF763" w14:textId="4A91D137" w:rsidR="00A3247F" w:rsidRDefault="004E5F8C">
      <w:pPr>
        <w:rPr>
          <w:lang w:eastAsia="zh-CN"/>
        </w:rPr>
      </w:pPr>
      <w:r>
        <w:rPr>
          <w:lang w:eastAsia="zh-CN"/>
        </w:rPr>
        <w:t>左一</w:t>
      </w:r>
      <w:r w:rsidR="00000000">
        <w:rPr>
          <w:lang w:eastAsia="zh-CN"/>
        </w:rPr>
        <w:t>(00:28:48): 也存在问题，对！</w:t>
      </w:r>
    </w:p>
    <w:p w14:paraId="703B6016" w14:textId="29C350A0" w:rsidR="00A3247F" w:rsidRDefault="004E5F8C">
      <w:pPr>
        <w:rPr>
          <w:lang w:eastAsia="zh-CN"/>
        </w:rPr>
      </w:pPr>
      <w:r>
        <w:rPr>
          <w:lang w:eastAsia="zh-CN"/>
        </w:rPr>
        <w:t>experimenter</w:t>
      </w:r>
      <w:r w:rsidR="00000000">
        <w:rPr>
          <w:lang w:eastAsia="zh-CN"/>
        </w:rPr>
        <w:t>(00:28:48): 不愿意跟着开启了自动驾驶车辆的车。</w:t>
      </w:r>
    </w:p>
    <w:p w14:paraId="30E22501" w14:textId="386B228B" w:rsidR="00A3247F" w:rsidRDefault="004E5F8C">
      <w:pPr>
        <w:rPr>
          <w:lang w:eastAsia="zh-CN"/>
        </w:rPr>
      </w:pPr>
      <w:r>
        <w:rPr>
          <w:lang w:eastAsia="zh-CN"/>
        </w:rPr>
        <w:t>左一</w:t>
      </w:r>
      <w:r w:rsidR="00000000">
        <w:rPr>
          <w:lang w:eastAsia="zh-CN"/>
        </w:rPr>
        <w:t>(00:28:55): 对。</w:t>
      </w:r>
    </w:p>
    <w:p w14:paraId="6EB25853" w14:textId="399DCEB0" w:rsidR="00A3247F" w:rsidRDefault="004E5F8C">
      <w:pPr>
        <w:rPr>
          <w:lang w:eastAsia="zh-CN"/>
        </w:rPr>
      </w:pPr>
      <w:r>
        <w:rPr>
          <w:lang w:eastAsia="zh-CN"/>
        </w:rPr>
        <w:t>左一</w:t>
      </w:r>
      <w:r w:rsidR="00000000">
        <w:rPr>
          <w:lang w:eastAsia="zh-CN"/>
        </w:rPr>
        <w:t>(00:28:56): 还是会自己会留会注意一点点，需要注意一点点！</w:t>
      </w:r>
    </w:p>
    <w:p w14:paraId="4AF35480" w14:textId="16D08023" w:rsidR="00A3247F" w:rsidRDefault="004E5F8C">
      <w:pPr>
        <w:rPr>
          <w:lang w:eastAsia="zh-CN"/>
        </w:rPr>
      </w:pPr>
      <w:r>
        <w:rPr>
          <w:lang w:eastAsia="zh-CN"/>
        </w:rPr>
        <w:t>experimenter</w:t>
      </w:r>
      <w:r w:rsidR="00000000">
        <w:rPr>
          <w:lang w:eastAsia="zh-CN"/>
        </w:rPr>
        <w:t>(00:29:01): 明白。</w:t>
      </w:r>
    </w:p>
    <w:p w14:paraId="73FD7F00" w14:textId="503F7BAB" w:rsidR="00A3247F" w:rsidRDefault="004E5F8C">
      <w:pPr>
        <w:rPr>
          <w:lang w:eastAsia="zh-CN"/>
        </w:rPr>
      </w:pPr>
      <w:r>
        <w:rPr>
          <w:lang w:eastAsia="zh-CN"/>
        </w:rPr>
        <w:t>左五</w:t>
      </w:r>
      <w:r w:rsidR="00000000">
        <w:rPr>
          <w:lang w:eastAsia="zh-CN"/>
        </w:rPr>
        <w:t>(00:29:02): 我也是，如果提示他开了自动驾驶，我就会远离他。我不我不跟他在一起了。</w:t>
      </w:r>
    </w:p>
    <w:p w14:paraId="5EFE0E4C" w14:textId="514CC81C" w:rsidR="00A3247F" w:rsidRDefault="004E5F8C">
      <w:pPr>
        <w:rPr>
          <w:lang w:eastAsia="zh-CN"/>
        </w:rPr>
      </w:pPr>
      <w:r>
        <w:rPr>
          <w:lang w:eastAsia="zh-CN"/>
        </w:rPr>
        <w:t>左五</w:t>
      </w:r>
      <w:r w:rsidR="00000000">
        <w:rPr>
          <w:lang w:eastAsia="zh-CN"/>
        </w:rPr>
        <w:t>(00:29:10): 就这样子。</w:t>
      </w:r>
    </w:p>
    <w:p w14:paraId="537757A5" w14:textId="30268EE5" w:rsidR="00A3247F" w:rsidRDefault="004E5F8C">
      <w:pPr>
        <w:rPr>
          <w:lang w:eastAsia="zh-CN"/>
        </w:rPr>
      </w:pPr>
      <w:r>
        <w:rPr>
          <w:lang w:eastAsia="zh-CN"/>
        </w:rPr>
        <w:lastRenderedPageBreak/>
        <w:t>右二</w:t>
      </w:r>
      <w:r w:rsidR="00000000">
        <w:rPr>
          <w:lang w:eastAsia="zh-CN"/>
        </w:rPr>
        <w:t>(00:29:14): 我觉得刚刚小姐姐说的高德地图，它能够及时的去汇报一些车道的情况。出现的那种意外情况，我觉得这点比较好，还有就是我想补充的就是比如说高德地图，它会提示哪一条车道是更加畅通无阻的，然后它就会说这是一条。更推荐的就是推荐。</w:t>
      </w:r>
    </w:p>
    <w:p w14:paraId="246A2D35" w14:textId="330194D5" w:rsidR="00A3247F" w:rsidRDefault="004E5F8C">
      <w:pPr>
        <w:rPr>
          <w:lang w:eastAsia="zh-CN"/>
        </w:rPr>
      </w:pPr>
      <w:r>
        <w:rPr>
          <w:lang w:eastAsia="zh-CN"/>
        </w:rPr>
        <w:t>右二</w:t>
      </w:r>
      <w:r w:rsidR="00000000">
        <w:rPr>
          <w:lang w:eastAsia="zh-CN"/>
        </w:rPr>
        <w:t>(00:29:37): 行驶第几条车道，这个我觉得还可以，也是比较好的，再就是我没有地域黑的意思，我觉得可以报一下，就是前方驾驶车的那个来历，比如说他可能是武汉或者或没有地域黑的意思，武汉或者重庆的司机，他们会相对比较野一点开车的那个。</w:t>
      </w:r>
    </w:p>
    <w:p w14:paraId="1855230C" w14:textId="40015312" w:rsidR="00A3247F" w:rsidRDefault="004E5F8C">
      <w:pPr>
        <w:rPr>
          <w:lang w:eastAsia="zh-CN"/>
        </w:rPr>
      </w:pPr>
      <w:r>
        <w:rPr>
          <w:lang w:eastAsia="zh-CN"/>
        </w:rPr>
        <w:t>右二</w:t>
      </w:r>
      <w:r w:rsidR="00000000">
        <w:rPr>
          <w:lang w:eastAsia="zh-CN"/>
        </w:rPr>
        <w:t>(00:29:59): 更加灵活一点，可以爆一下，他们可能就急刹。</w:t>
      </w:r>
    </w:p>
    <w:p w14:paraId="152E4034" w14:textId="66AC63FA" w:rsidR="00A3247F" w:rsidRDefault="004E5F8C">
      <w:pPr>
        <w:rPr>
          <w:lang w:eastAsia="zh-CN"/>
        </w:rPr>
      </w:pPr>
      <w:r>
        <w:rPr>
          <w:lang w:eastAsia="zh-CN"/>
        </w:rPr>
        <w:t>右二</w:t>
      </w:r>
      <w:r w:rsidR="00000000">
        <w:rPr>
          <w:lang w:eastAsia="zh-CN"/>
        </w:rPr>
        <w:t>(00:30:04): 加速的频次会更多一些。我会导致我作为后车的话，风险会更大一些，这样也可以提示一下，我就会尽量远离他们。</w:t>
      </w:r>
    </w:p>
    <w:p w14:paraId="2A61D140" w14:textId="727A5651" w:rsidR="00A3247F" w:rsidRDefault="004E5F8C">
      <w:pPr>
        <w:rPr>
          <w:lang w:eastAsia="zh-CN"/>
        </w:rPr>
      </w:pPr>
      <w:r>
        <w:rPr>
          <w:lang w:eastAsia="zh-CN"/>
        </w:rPr>
        <w:t>experimenter</w:t>
      </w:r>
      <w:r w:rsidR="00000000">
        <w:rPr>
          <w:lang w:eastAsia="zh-CN"/>
        </w:rPr>
        <w:t>(00:30:16): 前方车辆驾驶员的驾驶风格驾驶习惯好明白。</w:t>
      </w:r>
    </w:p>
    <w:p w14:paraId="05A54D3C" w14:textId="37CE8140" w:rsidR="00A3247F" w:rsidRDefault="004E5F8C">
      <w:pPr>
        <w:rPr>
          <w:lang w:eastAsia="zh-CN"/>
        </w:rPr>
      </w:pPr>
      <w:r>
        <w:rPr>
          <w:lang w:eastAsia="zh-CN"/>
        </w:rPr>
        <w:t>右二</w:t>
      </w:r>
      <w:r w:rsidR="00000000">
        <w:rPr>
          <w:lang w:eastAsia="zh-CN"/>
        </w:rPr>
        <w:t>(00:30:19): 的驾驶习惯。</w:t>
      </w:r>
    </w:p>
    <w:p w14:paraId="3190A720" w14:textId="3BDA170C" w:rsidR="00A3247F" w:rsidRDefault="004E5F8C">
      <w:pPr>
        <w:rPr>
          <w:lang w:eastAsia="zh-CN"/>
        </w:rPr>
      </w:pPr>
      <w:r>
        <w:rPr>
          <w:lang w:eastAsia="zh-CN"/>
        </w:rPr>
        <w:t>左一</w:t>
      </w:r>
      <w:r w:rsidR="00000000">
        <w:rPr>
          <w:lang w:eastAsia="zh-CN"/>
        </w:rPr>
        <w:t>(00:30:25): 这个小姐姐给了我一个灵感，就是如果能识别到前前车那些周围的一个就是说它的汽车类型像那种大巴车。</w:t>
      </w:r>
    </w:p>
    <w:p w14:paraId="15685689" w14:textId="4824BD79" w:rsidR="00A3247F" w:rsidRDefault="004E5F8C">
      <w:pPr>
        <w:rPr>
          <w:lang w:eastAsia="zh-CN"/>
        </w:rPr>
      </w:pPr>
      <w:r>
        <w:rPr>
          <w:lang w:eastAsia="zh-CN"/>
        </w:rPr>
        <w:t>左一</w:t>
      </w:r>
      <w:r w:rsidR="00000000">
        <w:rPr>
          <w:lang w:eastAsia="zh-CN"/>
        </w:rPr>
        <w:t>(00:30:36): 他开的就很猛，我都我也很害怕。还有大货车？</w:t>
      </w:r>
    </w:p>
    <w:p w14:paraId="5ECC8C6D" w14:textId="0849DA2D" w:rsidR="00A3247F" w:rsidRDefault="004E5F8C">
      <w:pPr>
        <w:rPr>
          <w:lang w:eastAsia="zh-CN"/>
        </w:rPr>
      </w:pPr>
      <w:r>
        <w:rPr>
          <w:lang w:eastAsia="zh-CN"/>
        </w:rPr>
        <w:t>experimenter</w:t>
      </w:r>
      <w:r w:rsidR="00000000">
        <w:rPr>
          <w:lang w:eastAsia="zh-CN"/>
        </w:rPr>
        <w:t>(00:30:39): 对。</w:t>
      </w:r>
    </w:p>
    <w:p w14:paraId="68341673" w14:textId="55B9BBA9" w:rsidR="00A3247F" w:rsidRDefault="004E5F8C">
      <w:pPr>
        <w:rPr>
          <w:lang w:eastAsia="zh-CN"/>
        </w:rPr>
      </w:pPr>
      <w:r>
        <w:rPr>
          <w:lang w:eastAsia="zh-CN"/>
        </w:rPr>
        <w:t>左一</w:t>
      </w:r>
      <w:r w:rsidR="00000000">
        <w:rPr>
          <w:lang w:eastAsia="zh-CN"/>
        </w:rPr>
        <w:t xml:space="preserve">(00:30:42): Thanks. </w:t>
      </w:r>
    </w:p>
    <w:p w14:paraId="314E265A" w14:textId="00FC5252" w:rsidR="00A3247F" w:rsidRDefault="004E5F8C">
      <w:pPr>
        <w:rPr>
          <w:lang w:eastAsia="zh-CN"/>
        </w:rPr>
      </w:pPr>
      <w:r>
        <w:rPr>
          <w:lang w:eastAsia="zh-CN"/>
        </w:rPr>
        <w:t>experimenter</w:t>
      </w:r>
      <w:r w:rsidR="00000000">
        <w:rPr>
          <w:lang w:eastAsia="zh-CN"/>
        </w:rPr>
        <w:t>(00:30:43): 明白。</w:t>
      </w:r>
    </w:p>
    <w:p w14:paraId="1E2205BE" w14:textId="34481A60" w:rsidR="00A3247F" w:rsidRDefault="004E5F8C">
      <w:pPr>
        <w:rPr>
          <w:lang w:eastAsia="zh-CN"/>
        </w:rPr>
      </w:pPr>
      <w:r>
        <w:rPr>
          <w:lang w:eastAsia="zh-CN"/>
        </w:rPr>
        <w:t>左二</w:t>
      </w:r>
      <w:r w:rsidR="00000000">
        <w:rPr>
          <w:lang w:eastAsia="zh-CN"/>
        </w:rPr>
        <w:t xml:space="preserve">(00:30:49): 我这里有想到一点就是像我们平时提示的话，因为在开车过程中，我们一边要看路况，然后一边也要观测周边的一个车辆的行驶情况可能没有那么多精力再去看屏幕或者是什么地方，就只能靠听力，就是提示就我觉得是听力就有一款软件。只是告诉你前方车辆急刹车前方车辆或者行驶轨迹奇怪或者是怎么样子的话，就用听力的方式。来说出来会更加合适。The problem. </w:t>
      </w:r>
    </w:p>
    <w:p w14:paraId="1A430299" w14:textId="660EA57C" w:rsidR="00A3247F" w:rsidRDefault="004E5F8C">
      <w:pPr>
        <w:rPr>
          <w:lang w:eastAsia="zh-CN"/>
        </w:rPr>
      </w:pPr>
      <w:r>
        <w:rPr>
          <w:lang w:eastAsia="zh-CN"/>
        </w:rPr>
        <w:t>experimenter</w:t>
      </w:r>
      <w:r w:rsidR="00000000">
        <w:rPr>
          <w:lang w:eastAsia="zh-CN"/>
        </w:rPr>
        <w:t>(00:31:30): 传递方式，你觉得听力会比视觉更有效，对于你来说。</w:t>
      </w:r>
    </w:p>
    <w:p w14:paraId="17C76061" w14:textId="2CA0F5B5" w:rsidR="00A3247F" w:rsidRDefault="004E5F8C">
      <w:pPr>
        <w:rPr>
          <w:lang w:eastAsia="zh-CN"/>
        </w:rPr>
      </w:pPr>
      <w:r>
        <w:rPr>
          <w:lang w:eastAsia="zh-CN"/>
        </w:rPr>
        <w:t>左二</w:t>
      </w:r>
      <w:r w:rsidR="00000000">
        <w:rPr>
          <w:lang w:eastAsia="zh-CN"/>
        </w:rPr>
        <w:t>(00:31:36): 对的它在高德上面，它会检测你车辆的一个行驶速度，因为它跟每个路段它的一个限速会连通，我记得它还有一个功能就是前方是那个限速路段，然后如果你开车超过多少的速度，它就会给你一个，就整个界面就变红。</w:t>
      </w:r>
    </w:p>
    <w:p w14:paraId="56C936F0" w14:textId="0DB8DABF" w:rsidR="00A3247F" w:rsidRDefault="004E5F8C">
      <w:pPr>
        <w:rPr>
          <w:lang w:eastAsia="zh-CN"/>
        </w:rPr>
      </w:pPr>
      <w:r>
        <w:rPr>
          <w:lang w:eastAsia="zh-CN"/>
        </w:rPr>
        <w:t>左二</w:t>
      </w:r>
      <w:r w:rsidR="00000000">
        <w:rPr>
          <w:lang w:eastAsia="zh-CN"/>
        </w:rPr>
        <w:t>(00:31:57): 是我们的智能驾驶汽车。在车里面也连通到车内的灯光什么的，就给你一个全车变红的一个提示，就提示你已经车速已经超速了，这样也挺好。</w:t>
      </w:r>
    </w:p>
    <w:p w14:paraId="004D7CE4" w14:textId="30772883" w:rsidR="00A3247F" w:rsidRDefault="004E5F8C">
      <w:pPr>
        <w:rPr>
          <w:lang w:eastAsia="zh-CN"/>
        </w:rPr>
      </w:pPr>
      <w:r>
        <w:rPr>
          <w:lang w:eastAsia="zh-CN"/>
        </w:rPr>
        <w:t>experimenter</w:t>
      </w:r>
      <w:r w:rsidR="00000000">
        <w:rPr>
          <w:lang w:eastAsia="zh-CN"/>
        </w:rPr>
        <w:t>(00:32:14): 明白。</w:t>
      </w:r>
    </w:p>
    <w:p w14:paraId="37BCF94A" w14:textId="7EEAF58B" w:rsidR="00A3247F" w:rsidRDefault="004E5F8C">
      <w:pPr>
        <w:rPr>
          <w:lang w:eastAsia="zh-CN"/>
        </w:rPr>
      </w:pPr>
      <w:r>
        <w:rPr>
          <w:lang w:eastAsia="zh-CN"/>
        </w:rPr>
        <w:lastRenderedPageBreak/>
        <w:t>左二</w:t>
      </w:r>
      <w:r w:rsidR="00000000">
        <w:rPr>
          <w:lang w:eastAsia="zh-CN"/>
        </w:rPr>
        <w:t>(00:32:14): 我刚。</w:t>
      </w:r>
    </w:p>
    <w:p w14:paraId="67B46A24" w14:textId="6046EC72" w:rsidR="00A3247F" w:rsidRDefault="004E5F8C">
      <w:pPr>
        <w:rPr>
          <w:lang w:eastAsia="zh-CN"/>
        </w:rPr>
      </w:pPr>
      <w:r>
        <w:rPr>
          <w:lang w:eastAsia="zh-CN"/>
        </w:rPr>
        <w:t>左三</w:t>
      </w:r>
      <w:r w:rsidR="00000000">
        <w:rPr>
          <w:lang w:eastAsia="zh-CN"/>
        </w:rPr>
        <w:t>(00:32:18): 我感觉对于前车跟前前车的交互就。就前车和前车距离快速减少，或者前车急刹那，我就会考虑变道。如果前车和前前车距离再拉远，那就证明前车可能是个慢速车，那我可能也会考虑变道超超过前车。</w:t>
      </w:r>
    </w:p>
    <w:p w14:paraId="0F58E2A3" w14:textId="23F23F47" w:rsidR="00A3247F" w:rsidRDefault="004E5F8C">
      <w:pPr>
        <w:rPr>
          <w:lang w:eastAsia="zh-CN"/>
        </w:rPr>
      </w:pPr>
      <w:r>
        <w:rPr>
          <w:lang w:eastAsia="zh-CN"/>
        </w:rPr>
        <w:t>experimenter</w:t>
      </w:r>
      <w:r w:rsidR="00000000">
        <w:rPr>
          <w:lang w:eastAsia="zh-CN"/>
        </w:rPr>
        <w:t>(00:32:42): 好，但我刚刚问题是就是前车能够给你到的，给你的一些信息提示不一定跟前前车有关。跟只要是。你觉得有用的信息可以传递给你的都可以。后五名。</w:t>
      </w:r>
    </w:p>
    <w:p w14:paraId="5FFB4ED8" w14:textId="35EEDDA4" w:rsidR="00A3247F" w:rsidRDefault="004E5F8C">
      <w:pPr>
        <w:rPr>
          <w:lang w:eastAsia="zh-CN"/>
        </w:rPr>
      </w:pPr>
      <w:r>
        <w:rPr>
          <w:lang w:eastAsia="zh-CN"/>
        </w:rPr>
        <w:t>左五</w:t>
      </w:r>
      <w:r w:rsidR="00000000">
        <w:rPr>
          <w:lang w:eastAsia="zh-CN"/>
        </w:rPr>
        <w:t>(00:33:02): 有没有，有没有后车的？等一下再问还是怎样，我记得好像高德地图还是怎样，后面那台车准备要超车。那我也不先不超车，是不是先稳定走这样子？</w:t>
      </w:r>
    </w:p>
    <w:p w14:paraId="470CA72F" w14:textId="7CDEB2FA" w:rsidR="00A3247F" w:rsidRDefault="004E5F8C">
      <w:pPr>
        <w:rPr>
          <w:lang w:eastAsia="zh-CN"/>
        </w:rPr>
      </w:pPr>
      <w:r>
        <w:rPr>
          <w:lang w:eastAsia="zh-CN"/>
        </w:rPr>
        <w:t>experimenter</w:t>
      </w:r>
      <w:r w:rsidR="00000000">
        <w:rPr>
          <w:lang w:eastAsia="zh-CN"/>
        </w:rPr>
        <w:t>(00:33:17): ok。</w:t>
      </w:r>
    </w:p>
    <w:p w14:paraId="4B76936F" w14:textId="19280919" w:rsidR="00A3247F" w:rsidRDefault="004E5F8C">
      <w:pPr>
        <w:rPr>
          <w:lang w:eastAsia="zh-CN"/>
        </w:rPr>
      </w:pPr>
      <w:r>
        <w:rPr>
          <w:lang w:eastAsia="zh-CN"/>
        </w:rPr>
        <w:t>左五</w:t>
      </w:r>
      <w:r w:rsidR="00000000">
        <w:rPr>
          <w:lang w:eastAsia="zh-CN"/>
        </w:rPr>
        <w:t>(00:33:18): 对。</w:t>
      </w:r>
    </w:p>
    <w:p w14:paraId="1F02EF9B" w14:textId="04B27D6A" w:rsidR="00A3247F" w:rsidRDefault="004E5F8C">
      <w:pPr>
        <w:rPr>
          <w:lang w:eastAsia="zh-CN"/>
        </w:rPr>
      </w:pPr>
      <w:r>
        <w:rPr>
          <w:lang w:eastAsia="zh-CN"/>
        </w:rPr>
        <w:t>右三</w:t>
      </w:r>
      <w:r w:rsidR="00000000">
        <w:rPr>
          <w:lang w:eastAsia="zh-CN"/>
        </w:rPr>
        <w:t>(00:33:24): 我想看到前车它前方是否空旷，就是我能不能超它，或者说能不能给我一个判断说，就算它前面空了，但是可能接下来会有个弯，就是能帮助我来判断能不能超车。</w:t>
      </w:r>
    </w:p>
    <w:p w14:paraId="4EAEBE76" w14:textId="39B01330" w:rsidR="00A3247F" w:rsidRDefault="004E5F8C">
      <w:pPr>
        <w:rPr>
          <w:lang w:eastAsia="zh-CN"/>
        </w:rPr>
      </w:pPr>
      <w:r>
        <w:rPr>
          <w:lang w:eastAsia="zh-CN"/>
        </w:rPr>
        <w:t>experimenter</w:t>
      </w:r>
      <w:r w:rsidR="00000000">
        <w:rPr>
          <w:lang w:eastAsia="zh-CN"/>
        </w:rPr>
        <w:t>(00:33:38): 我明白。</w:t>
      </w:r>
    </w:p>
    <w:p w14:paraId="20CD94B4" w14:textId="61F4E06A" w:rsidR="00A3247F" w:rsidRDefault="004E5F8C">
      <w:pPr>
        <w:rPr>
          <w:lang w:eastAsia="zh-CN"/>
        </w:rPr>
      </w:pPr>
      <w:r>
        <w:rPr>
          <w:lang w:eastAsia="zh-CN"/>
        </w:rPr>
        <w:t>左二</w:t>
      </w:r>
      <w:r w:rsidR="00000000">
        <w:rPr>
          <w:lang w:eastAsia="zh-CN"/>
        </w:rPr>
        <w:t>(00:33:43): 还想到一个点就是接着刚刚上一个发发言人说的就是他这个证就能不能添加一个功能，就是，如果说前方。</w:t>
      </w:r>
    </w:p>
    <w:p w14:paraId="09CE7D15" w14:textId="0CCE2038" w:rsidR="00A3247F" w:rsidRDefault="004E5F8C">
      <w:pPr>
        <w:rPr>
          <w:lang w:eastAsia="zh-CN"/>
        </w:rPr>
      </w:pPr>
      <w:r>
        <w:rPr>
          <w:lang w:eastAsia="zh-CN"/>
        </w:rPr>
        <w:t>左二</w:t>
      </w:r>
      <w:r w:rsidR="00000000">
        <w:rPr>
          <w:lang w:eastAsia="zh-CN"/>
        </w:rPr>
        <w:t>(00:33:56): 前车遇到了突发事件，比如说突然间窜出来一个人，然后导致前车他要急刹车急变道那刹车可以有提示，那急变道是不是可以也有提示，就可能前车遇到突发情况，它急变道了，那也给后车一个提示。</w:t>
      </w:r>
    </w:p>
    <w:p w14:paraId="51A1513D" w14:textId="630AAB29" w:rsidR="00A3247F" w:rsidRDefault="004E5F8C">
      <w:pPr>
        <w:rPr>
          <w:lang w:eastAsia="zh-CN"/>
        </w:rPr>
      </w:pPr>
      <w:r>
        <w:rPr>
          <w:lang w:eastAsia="zh-CN"/>
        </w:rPr>
        <w:t>experimenter</w:t>
      </w:r>
      <w:r w:rsidR="00000000">
        <w:rPr>
          <w:lang w:eastAsia="zh-CN"/>
        </w:rPr>
        <w:t>(00:34:15): 明白。</w:t>
      </w:r>
    </w:p>
    <w:p w14:paraId="34B67D5C" w14:textId="31E4405D" w:rsidR="00A3247F" w:rsidRDefault="004E5F8C">
      <w:pPr>
        <w:rPr>
          <w:lang w:eastAsia="zh-CN"/>
        </w:rPr>
      </w:pPr>
      <w:r>
        <w:rPr>
          <w:lang w:eastAsia="zh-CN"/>
        </w:rPr>
        <w:t>左二</w:t>
      </w:r>
      <w:r w:rsidR="00000000">
        <w:rPr>
          <w:lang w:eastAsia="zh-CN"/>
        </w:rPr>
        <w:t>(00:34:16): 因为我发现也有不少的交通事故是包括我自己日常行驶的过程中，前方车辆突然即便到原。向来了一个逆行车辆，我也试过有几次差点撞上去了，或者是。窜出来一个人一条狗什么的，他急刹急变道了。然后我因为我作为后车，我的视野没有前车那么好。我观察不到前方车辆的。</w:t>
      </w:r>
    </w:p>
    <w:p w14:paraId="57F3F0FC" w14:textId="5ACD8C15" w:rsidR="00A3247F" w:rsidRDefault="004E5F8C">
      <w:pPr>
        <w:rPr>
          <w:lang w:eastAsia="zh-CN"/>
        </w:rPr>
      </w:pPr>
      <w:r>
        <w:rPr>
          <w:lang w:eastAsia="zh-CN"/>
        </w:rPr>
        <w:t>左二</w:t>
      </w:r>
      <w:r w:rsidR="00000000">
        <w:rPr>
          <w:lang w:eastAsia="zh-CN"/>
        </w:rPr>
        <w:t>(00:34:47): 情况就导致到可能会有意外事件的发生。</w:t>
      </w:r>
    </w:p>
    <w:p w14:paraId="4470E716" w14:textId="7C179ED1" w:rsidR="00A3247F" w:rsidRDefault="004E5F8C">
      <w:pPr>
        <w:rPr>
          <w:lang w:eastAsia="zh-CN"/>
        </w:rPr>
      </w:pPr>
      <w:r>
        <w:rPr>
          <w:lang w:eastAsia="zh-CN"/>
        </w:rPr>
        <w:t>experimenter</w:t>
      </w:r>
      <w:r w:rsidR="00000000">
        <w:rPr>
          <w:lang w:eastAsia="zh-CN"/>
        </w:rPr>
        <w:t>(00:34:52): 是的。有情况？</w:t>
      </w:r>
    </w:p>
    <w:p w14:paraId="3A5E1447" w14:textId="77ED9B9E" w:rsidR="00A3247F" w:rsidRDefault="004E5F8C">
      <w:pPr>
        <w:rPr>
          <w:lang w:eastAsia="zh-CN"/>
        </w:rPr>
      </w:pPr>
      <w:r>
        <w:rPr>
          <w:lang w:eastAsia="zh-CN"/>
        </w:rPr>
        <w:t>右四</w:t>
      </w:r>
      <w:r w:rsidR="00000000">
        <w:rPr>
          <w:lang w:eastAsia="zh-CN"/>
        </w:rPr>
        <w:t>(00:35:02): 我这边是同意刚刚上一位所说的前车，它能够有一个比较大的屏幕，可以给到一个直观的提示给我。他是否马上要急刹，或者是进行一个变道的提示会让我。会对我接下来的驾驶有决策的行为。</w:t>
      </w:r>
    </w:p>
    <w:p w14:paraId="463CC71A" w14:textId="4FCD6D0C" w:rsidR="00A3247F" w:rsidRDefault="004E5F8C">
      <w:pPr>
        <w:rPr>
          <w:lang w:eastAsia="zh-CN"/>
        </w:rPr>
      </w:pPr>
      <w:r>
        <w:rPr>
          <w:lang w:eastAsia="zh-CN"/>
        </w:rPr>
        <w:t>experimenter</w:t>
      </w:r>
      <w:r w:rsidR="00000000">
        <w:rPr>
          <w:lang w:eastAsia="zh-CN"/>
        </w:rPr>
        <w:t>(00:35:22): 你希望展示前方车辆是他自己的一些可能发生的操作的信息。</w:t>
      </w:r>
    </w:p>
    <w:p w14:paraId="24AF0C16" w14:textId="24B1FFA5" w:rsidR="00A3247F" w:rsidRDefault="004E5F8C">
      <w:pPr>
        <w:rPr>
          <w:lang w:eastAsia="zh-CN"/>
        </w:rPr>
      </w:pPr>
      <w:r>
        <w:rPr>
          <w:lang w:eastAsia="zh-CN"/>
        </w:rPr>
        <w:lastRenderedPageBreak/>
        <w:t>右四</w:t>
      </w:r>
      <w:r w:rsidR="00000000">
        <w:rPr>
          <w:lang w:eastAsia="zh-CN"/>
        </w:rPr>
        <w:t>(00:35:26): 对它如果来不及就它也是预示的话它。操作的那一刻就马上能展在屏幕上展示给我看。那我觉得也是对于我来说是能有安全的决策，我接下来的开车会。</w:t>
      </w:r>
    </w:p>
    <w:p w14:paraId="6A6F6116" w14:textId="3FF10328" w:rsidR="00A3247F" w:rsidRDefault="004E5F8C">
      <w:pPr>
        <w:rPr>
          <w:lang w:eastAsia="zh-CN"/>
        </w:rPr>
      </w:pPr>
      <w:r>
        <w:rPr>
          <w:lang w:eastAsia="zh-CN"/>
        </w:rPr>
        <w:t>experimenter</w:t>
      </w:r>
      <w:r w:rsidR="00000000">
        <w:rPr>
          <w:lang w:eastAsia="zh-CN"/>
        </w:rPr>
        <w:t>(00:35:48): 它如果正常刹车的话，也会立马显示在它尾灯上的。</w:t>
      </w:r>
    </w:p>
    <w:p w14:paraId="4DEC7291" w14:textId="1EF42FFC" w:rsidR="00A3247F" w:rsidRDefault="004E5F8C">
      <w:pPr>
        <w:rPr>
          <w:lang w:eastAsia="zh-CN"/>
        </w:rPr>
      </w:pPr>
      <w:r>
        <w:rPr>
          <w:lang w:eastAsia="zh-CN"/>
        </w:rPr>
        <w:t>experimenter</w:t>
      </w:r>
      <w:r w:rsidR="00000000">
        <w:rPr>
          <w:lang w:eastAsia="zh-CN"/>
        </w:rPr>
        <w:t>(00:35:55): 你觉得这种信息区别？</w:t>
      </w:r>
    </w:p>
    <w:p w14:paraId="02F3FBE5" w14:textId="003DE6AB" w:rsidR="00A3247F" w:rsidRDefault="004E5F8C">
      <w:pPr>
        <w:rPr>
          <w:lang w:eastAsia="zh-CN"/>
        </w:rPr>
      </w:pPr>
      <w:r>
        <w:rPr>
          <w:lang w:eastAsia="zh-CN"/>
        </w:rPr>
        <w:t>右四</w:t>
      </w:r>
      <w:r w:rsidR="00000000">
        <w:rPr>
          <w:lang w:eastAsia="zh-CN"/>
        </w:rPr>
        <w:t>(00:35:56): 如果点杀我觉得点杀，它可以不要警示性那么浅强的颜色和图案。</w:t>
      </w:r>
    </w:p>
    <w:p w14:paraId="65134426" w14:textId="2380CB6D" w:rsidR="00A3247F" w:rsidRDefault="004E5F8C">
      <w:pPr>
        <w:rPr>
          <w:lang w:eastAsia="zh-CN"/>
        </w:rPr>
      </w:pPr>
      <w:r>
        <w:rPr>
          <w:lang w:eastAsia="zh-CN"/>
        </w:rPr>
        <w:t>experimenter</w:t>
      </w:r>
      <w:r w:rsidR="00000000">
        <w:rPr>
          <w:lang w:eastAsia="zh-CN"/>
        </w:rPr>
        <w:t>(00:35:58): 好好好。</w:t>
      </w:r>
    </w:p>
    <w:p w14:paraId="2F2A5C58" w14:textId="24708BC7" w:rsidR="00A3247F" w:rsidRDefault="004E5F8C">
      <w:pPr>
        <w:rPr>
          <w:lang w:eastAsia="zh-CN"/>
        </w:rPr>
      </w:pPr>
      <w:r>
        <w:rPr>
          <w:lang w:eastAsia="zh-CN"/>
        </w:rPr>
        <w:t>右四</w:t>
      </w:r>
      <w:r w:rsidR="00000000">
        <w:rPr>
          <w:lang w:eastAsia="zh-CN"/>
        </w:rPr>
        <w:t>(00:36:03): 但是如果它急刹的话，它可以来的猛烈一些，让我马上就感受到这种冲击力，我也马上可以做到一个急刹，因为我们很多时候开车的时候。</w:t>
      </w:r>
    </w:p>
    <w:p w14:paraId="07257417" w14:textId="31601683" w:rsidR="00A3247F" w:rsidRDefault="004E5F8C">
      <w:pPr>
        <w:rPr>
          <w:lang w:eastAsia="zh-CN"/>
        </w:rPr>
      </w:pPr>
      <w:r>
        <w:rPr>
          <w:lang w:eastAsia="zh-CN"/>
        </w:rPr>
        <w:t>experimenter</w:t>
      </w:r>
      <w:r w:rsidR="00000000">
        <w:rPr>
          <w:lang w:eastAsia="zh-CN"/>
        </w:rPr>
        <w:t>(00:36:10): 然后。</w:t>
      </w:r>
    </w:p>
    <w:p w14:paraId="42E33AD8" w14:textId="32CC7A6D" w:rsidR="00A3247F" w:rsidRDefault="004E5F8C">
      <w:pPr>
        <w:rPr>
          <w:lang w:eastAsia="zh-CN"/>
        </w:rPr>
      </w:pPr>
      <w:r>
        <w:rPr>
          <w:lang w:eastAsia="zh-CN"/>
        </w:rPr>
        <w:t>右四</w:t>
      </w:r>
      <w:r w:rsidR="00000000">
        <w:rPr>
          <w:lang w:eastAsia="zh-CN"/>
        </w:rPr>
        <w:t>(00:36:14): 就我是会去留一段比较大的距离，说以防前车急刹，我来不及刹车，但有时候。前面的前车它可能也。自己也来不及。说马上杀的时候。那他一下子下下去的时候，我希望他能给我一个大大的视觉上的冲击，说我马上就要踩狠，那个刹车给刹住了，这样子。</w:t>
      </w:r>
    </w:p>
    <w:p w14:paraId="22555BEB" w14:textId="6500F7F8" w:rsidR="00A3247F" w:rsidRDefault="004E5F8C">
      <w:pPr>
        <w:rPr>
          <w:lang w:eastAsia="zh-CN"/>
        </w:rPr>
      </w:pPr>
      <w:r>
        <w:rPr>
          <w:lang w:eastAsia="zh-CN"/>
        </w:rPr>
        <w:t>experimenter</w:t>
      </w:r>
      <w:r w:rsidR="00000000">
        <w:rPr>
          <w:lang w:eastAsia="zh-CN"/>
        </w:rPr>
        <w:t>(00:37:15): 那就是除了刚刚就是大家说的情况就是会影响大家的决策，提升通讯效率，这种情况除此之外，还有什么信息就是。希望大家希望前车可以给到大家的，就无论是什么情况都可以，然后也不用考虑技术实现。</w:t>
      </w:r>
    </w:p>
    <w:p w14:paraId="3FB40BFB" w14:textId="382C4C5E" w:rsidR="00A3247F" w:rsidRDefault="004E5F8C">
      <w:r>
        <w:rPr>
          <w:lang w:eastAsia="zh-CN"/>
        </w:rPr>
        <w:t>右1</w:t>
      </w:r>
      <w:r w:rsidR="00000000">
        <w:rPr>
          <w:lang w:eastAsia="zh-CN"/>
        </w:rPr>
        <w:t>(00:37:41): 我想到在开高速的时候，有的车站在最右车道，其实是有一部分是直行一部分是要下道的。</w:t>
      </w:r>
      <w:r w:rsidR="00000000">
        <w:t>他如果开了高德或者是一些导航系统的话。如果我的系统跟他使用是同一个信息互通的话，我是否能有他提前下道的一个提示，这样也方便我预判他的行动轨迹。</w:t>
      </w:r>
    </w:p>
    <w:p w14:paraId="793C6C34" w14:textId="3A03D94B" w:rsidR="00A3247F" w:rsidRDefault="004E5F8C">
      <w:r>
        <w:t>experimenter</w:t>
      </w:r>
      <w:r w:rsidR="00000000">
        <w:t>(00:38:07): 明白。</w:t>
      </w:r>
    </w:p>
    <w:p w14:paraId="1E1006CC" w14:textId="4CF3134D" w:rsidR="00A3247F" w:rsidRDefault="004E5F8C">
      <w:r>
        <w:t>右二</w:t>
      </w:r>
      <w:r w:rsidR="00000000">
        <w:t>(00:38:13): 或者就是刚刚那个小姐姐说到的前车要下到，我想到的是可能就是我旁边这个车它即将变道成为我的前车，然后在这种情况下是不是系统？怎么样也能够提示我，它要变道我前要变成我的前车。情况。</w:t>
      </w:r>
    </w:p>
    <w:p w14:paraId="67E175FB" w14:textId="5032E826" w:rsidR="00A3247F" w:rsidRDefault="004E5F8C">
      <w:r>
        <w:t>experimenter</w:t>
      </w:r>
      <w:r w:rsidR="00000000">
        <w:t>(00:38:37): 就加塞进去？</w:t>
      </w:r>
    </w:p>
    <w:p w14:paraId="4F780F06" w14:textId="20EB0498" w:rsidR="00A3247F" w:rsidRDefault="004E5F8C">
      <w:r>
        <w:t>右二</w:t>
      </w:r>
      <w:r w:rsidR="00000000">
        <w:t>(00:38:42): 对。</w:t>
      </w:r>
    </w:p>
    <w:p w14:paraId="4BE54826" w14:textId="56E0F152" w:rsidR="00A3247F" w:rsidRDefault="004E5F8C">
      <w:r>
        <w:t>experimenter</w:t>
      </w:r>
      <w:r w:rsidR="00000000">
        <w:t>(00:38:43): 明白。</w:t>
      </w:r>
    </w:p>
    <w:p w14:paraId="360DB405" w14:textId="534A50F1" w:rsidR="00A3247F" w:rsidRDefault="004E5F8C">
      <w:r>
        <w:t>左二</w:t>
      </w:r>
      <w:r w:rsidR="00000000">
        <w:t>(00:38:48): 如果是不考虑技术实现的话，我还有一个平时生开车的时候的一个希望能做到的就是。</w:t>
      </w:r>
    </w:p>
    <w:p w14:paraId="46BFF1F7" w14:textId="32FB38DF" w:rsidR="00A3247F" w:rsidRDefault="004E5F8C">
      <w:r>
        <w:lastRenderedPageBreak/>
        <w:t>左二</w:t>
      </w:r>
      <w:r w:rsidR="00000000">
        <w:t>(00:38:57): 像我们在堵车的时候，我也会想我的周边的车，他们能不能就比我更熟悉这片区域的，他们的那些车主能不能找到一条不堵的小路，然后他们再走，然后我就跟着走，就是。</w:t>
      </w:r>
    </w:p>
    <w:p w14:paraId="4CB27BE1" w14:textId="458467DA" w:rsidR="00A3247F" w:rsidRDefault="004E5F8C">
      <w:r>
        <w:t>experimenter</w:t>
      </w:r>
      <w:r w:rsidR="00000000">
        <w:t>(00:39:12): 好。</w:t>
      </w:r>
    </w:p>
    <w:p w14:paraId="764736D5" w14:textId="1FFBD0C2" w:rsidR="00A3247F" w:rsidRDefault="004E5F8C">
      <w:r>
        <w:t>左二</w:t>
      </w:r>
      <w:r w:rsidR="00000000">
        <w:t>(00:39:13): 堵车的时候，我的前车它是有一个，它也在用导航，然后它导航到一条不堵的小路。能不能也给我一个提示，这条路是不堵的，我就跟着他走。</w:t>
      </w:r>
    </w:p>
    <w:p w14:paraId="250F9040" w14:textId="68B1ADD2" w:rsidR="00A3247F" w:rsidRDefault="004E5F8C">
      <w:r>
        <w:t>experimenter</w:t>
      </w:r>
      <w:r w:rsidR="00000000">
        <w:t>(00:39:26): 明白。</w:t>
      </w:r>
    </w:p>
    <w:p w14:paraId="611DBF4A" w14:textId="16BB6D81" w:rsidR="00A3247F" w:rsidRDefault="004E5F8C">
      <w:r>
        <w:t>左一</w:t>
      </w:r>
      <w:r w:rsidR="00000000">
        <w:t>(00:39:29): 我觉得还有一个一个前车能不能给到我们的一个信息，就是前方车辆它是否存在轻微的一个车辆偏移。驾驶轨迹的平稳。他可能会存在疲劳驾驶，他自能不能监测出来，那我肯定不得不跟着他？</w:t>
      </w:r>
    </w:p>
    <w:p w14:paraId="4D406421" w14:textId="056E362D" w:rsidR="00A3247F" w:rsidRDefault="004E5F8C">
      <w:r>
        <w:t>experimenter</w:t>
      </w:r>
      <w:r w:rsidR="00000000">
        <w:t>(00:39:48): 明白，这也挺重要。</w:t>
      </w:r>
    </w:p>
    <w:p w14:paraId="3A4E358F" w14:textId="44C77EAC" w:rsidR="00A3247F" w:rsidRDefault="004E5F8C">
      <w:r>
        <w:t>左一</w:t>
      </w:r>
      <w:r w:rsidR="00000000">
        <w:t>(00:39:49): 对。</w:t>
      </w:r>
    </w:p>
    <w:p w14:paraId="6569742E" w14:textId="2871F5CF" w:rsidR="00A3247F" w:rsidRDefault="004E5F8C">
      <w:r>
        <w:t>右四</w:t>
      </w:r>
      <w:r w:rsidR="00000000">
        <w:t>(00:39:54): 我这边希望前车它如果车内是有孕妇的，有小孩或者有老人家，他是。有他觉得自己有必要提醒后车，他是存在这一点特殊的载着这些载着这一类人群的话，我觉得他可以提示出来，我会选择。去尽快的绕超车或者是怎样我会选择不跟他车。</w:t>
      </w:r>
    </w:p>
    <w:p w14:paraId="199B029F" w14:textId="29B80539" w:rsidR="00A3247F" w:rsidRDefault="004E5F8C">
      <w:r>
        <w:t>右四</w:t>
      </w:r>
      <w:r w:rsidR="00000000">
        <w:t>(00:40:19): 第二点我会觉得，如果他驾驶者本身他是有一点特殊的。</w:t>
      </w:r>
    </w:p>
    <w:p w14:paraId="6AC0558A" w14:textId="743A2C91" w:rsidR="00A3247F" w:rsidRDefault="004E5F8C">
      <w:r>
        <w:t>右四</w:t>
      </w:r>
      <w:r w:rsidR="00000000">
        <w:t>(00:40:25): 他觉得有需要提醒我们的，他可以选择性在车尾上屏幕或者是怎有一点标识告诉我们他。有一点特殊。特殊就是指他可能只会选择慢慢开车或者是怎样之类的。</w:t>
      </w:r>
    </w:p>
    <w:p w14:paraId="6F9E8FC8" w14:textId="253D76BF" w:rsidR="00A3247F" w:rsidRDefault="004E5F8C">
      <w:r>
        <w:t>右四</w:t>
      </w:r>
      <w:r w:rsidR="00000000">
        <w:t>(00:40:44): 然后另外的话也可以说是有一种可能是前车的司机，他可以根据自己自身的一个精神状态的选择告诉我他现在的情况，他是会选择慢开，说他是他的精神状态是可以的，他也有在专心开车，那我如果他是选择慢慢开的话，我会有一个决策说我要马上快的，我要就要超他车。如果他告诉我，他也是在专心开车的他也在很好的开车的话，我觉得跟着他车对于我来说也是可以接受的。</w:t>
      </w:r>
    </w:p>
    <w:p w14:paraId="30FEE724" w14:textId="6B5A49BC" w:rsidR="00A3247F" w:rsidRDefault="004E5F8C">
      <w:r>
        <w:t>左五</w:t>
      </w:r>
      <w:r w:rsidR="00000000">
        <w:t>(00:41:20): 前面那个小姐姐说的很好。能不能通过大数据了解到前车他的开车习惯，他是平时开的车很慢，或者他开车很快。就给我一个提示我来决定超不超车，或者要不要跟着他车这样子。</w:t>
      </w:r>
    </w:p>
    <w:p w14:paraId="3DF610BE" w14:textId="3F9CA0FF" w:rsidR="00A3247F" w:rsidRDefault="004E5F8C">
      <w:r>
        <w:t>experimenter</w:t>
      </w:r>
      <w:r w:rsidR="00000000">
        <w:t>(00:41:38): 大家的驾驶风格是怎么样的？</w:t>
      </w:r>
    </w:p>
    <w:p w14:paraId="23ED1980" w14:textId="7AD8F61C" w:rsidR="00A3247F" w:rsidRDefault="004E5F8C">
      <w:r>
        <w:t>左五</w:t>
      </w:r>
      <w:r w:rsidR="00000000">
        <w:t>(00:41:43): 对这样好好好预判一下。</w:t>
      </w:r>
    </w:p>
    <w:p w14:paraId="59F7FA1F" w14:textId="05760660" w:rsidR="00A3247F" w:rsidRDefault="004E5F8C">
      <w:r>
        <w:t>experimenter</w:t>
      </w:r>
      <w:r w:rsidR="00000000">
        <w:t>(00:41:46): 好明白了。</w:t>
      </w:r>
    </w:p>
    <w:p w14:paraId="19436110" w14:textId="70023B46" w:rsidR="00A3247F" w:rsidRDefault="004E5F8C">
      <w:r>
        <w:lastRenderedPageBreak/>
        <w:t>左三</w:t>
      </w:r>
      <w:r w:rsidR="00000000">
        <w:t>(00:41:50): 对我觉得驾驶风格如果能够自己给自己打一个大概的评估，然后让后车知道也挺好的，就有的人他就是喜欢开快车，他自己可能也知道自己驾驶风格比较激进那。这样的就后方可能也不会考虑去超他的车之类的。我觉得这挺好的，然后还有如果它是自动驾驶就刚刚也提到了，就它自动驾驶，就它车辆也可以提示出来，因为我知道的，有的现在有的新能源车的车主，他自动驾驶，然后把那个车辆监控托管的关掉之后，他就可以双手离开方向盘，一直玩手机，然后我个人觉得。这种情况我不评价，如果能够展示出来也是一个比较好的选择，就让大家。自己去判断要不要跟车或者要不要？离他更近或者更远。</w:t>
      </w:r>
    </w:p>
    <w:p w14:paraId="48EF6892" w14:textId="5F3143A9" w:rsidR="00A3247F" w:rsidRDefault="004E5F8C">
      <w:r>
        <w:t>experimenter</w:t>
      </w:r>
      <w:r w:rsidR="00000000">
        <w:t>(00:42:50): 好好明白。</w:t>
      </w:r>
    </w:p>
    <w:p w14:paraId="238B8700" w14:textId="698D98D5" w:rsidR="00A3247F" w:rsidRDefault="004E5F8C">
      <w:r>
        <w:t>右三</w:t>
      </w:r>
      <w:r w:rsidR="00000000">
        <w:t>(00:42:56): 我就是想到有些的士车，它可能说存在说要送谁去医院，或者就是那种送高考考生就是说它不是专业用车，但是它当时有一些非常。紧急的需求是不是也是可以通过它的需求通作为文字来展示出来，就是对别的车不强制，但是说它可以把它的需求写出来。</w:t>
      </w:r>
    </w:p>
    <w:p w14:paraId="3AC6DC4C" w14:textId="3C22BF55" w:rsidR="00A3247F" w:rsidRDefault="004E5F8C">
      <w:r>
        <w:t>experimenter</w:t>
      </w:r>
      <w:r w:rsidR="00000000">
        <w:t>(00:43:19): 明白。</w:t>
      </w:r>
    </w:p>
    <w:p w14:paraId="79FE2C84" w14:textId="7CEB6272" w:rsidR="00A3247F" w:rsidRDefault="004E5F8C">
      <w:r>
        <w:t>左一</w:t>
      </w:r>
      <w:r w:rsidR="00000000">
        <w:t>(00:43:23): 还有一个前车能是否能识别到前车是无人驾驶？无人驾驶车辆。</w:t>
      </w:r>
    </w:p>
    <w:p w14:paraId="26FECD26" w14:textId="1C6DB743" w:rsidR="00A3247F" w:rsidRDefault="004E5F8C">
      <w:r>
        <w:t>experimenter</w:t>
      </w:r>
      <w:r w:rsidR="00000000">
        <w:t>(00:43:33): ok。那我们下一个问题就是，如果大家现在有一分钟的时间，可以跟现在主流的车企交流，就是无论是新能源或者是传统的车企就是你会给就是前车的这个车外交互提什么样的意见。建议。</w:t>
      </w:r>
    </w:p>
    <w:p w14:paraId="1810F4C3" w14:textId="64FE7F7D" w:rsidR="00A3247F" w:rsidRDefault="004E5F8C">
      <w:r>
        <w:t>左二</w:t>
      </w:r>
      <w:r w:rsidR="00000000">
        <w:t>(00:44:02): 额外交互是什么？</w:t>
      </w:r>
    </w:p>
    <w:p w14:paraId="5D8A9B07" w14:textId="31BBCD8F" w:rsidR="00A3247F" w:rsidRDefault="004E5F8C">
      <w:r>
        <w:t>experimenter</w:t>
      </w:r>
      <w:r w:rsidR="00000000">
        <w:t>(00:44:04): 车外交互就是我这个屏幕当中展示的。车辆通过各种媒介就是转向灯显示屏给车外其他的交通参与者提供信息的交互方式就叫车外交互。就可以是在它这上面这个屏幕或者是它后面的屏幕或者是它的方向灯，这都算车外交互。</w:t>
      </w:r>
    </w:p>
    <w:p w14:paraId="296A529B" w14:textId="2A6733D9" w:rsidR="00A3247F" w:rsidRDefault="004E5F8C">
      <w:r>
        <w:t>左五</w:t>
      </w:r>
      <w:r w:rsidR="00000000">
        <w:t>(00:44:36): 你说的是跟别的企业去说这些问题？</w:t>
      </w:r>
    </w:p>
    <w:p w14:paraId="6EEFCFD5" w14:textId="77CC09E5" w:rsidR="00A3247F" w:rsidRDefault="004E5F8C">
      <w:r>
        <w:t>右1</w:t>
      </w:r>
      <w:r w:rsidR="00000000">
        <w:t>(00:44:37): 知道火车吗？</w:t>
      </w:r>
    </w:p>
    <w:p w14:paraId="0105222F" w14:textId="318027DE" w:rsidR="00A3247F" w:rsidRDefault="004E5F8C">
      <w:r>
        <w:t>experimenter</w:t>
      </w:r>
      <w:r w:rsidR="00000000">
        <w:t>(00:44:41): 对目前的车企他们在做造车的时候，给一些他们关于车外交互的建议。</w:t>
      </w:r>
    </w:p>
    <w:p w14:paraId="3CFD05AB" w14:textId="6AEB09B2" w:rsidR="00A3247F" w:rsidRDefault="004E5F8C">
      <w:r>
        <w:t>右1</w:t>
      </w:r>
      <w:r w:rsidR="00000000">
        <w:t>(00:44:55): 如果汽车后它是有显示屏的话，那我希望如果它在人流大的地方倒车，或者是怎么样会堵一下交通。它提示的文字可以稍微的友好礼貌一些。</w:t>
      </w:r>
    </w:p>
    <w:p w14:paraId="51CF4B7C" w14:textId="6679152F" w:rsidR="00A3247F" w:rsidRDefault="004E5F8C">
      <w:r>
        <w:t>experimenter</w:t>
      </w:r>
      <w:r w:rsidR="00000000">
        <w:t>(00:45:09): 然后。</w:t>
      </w:r>
    </w:p>
    <w:p w14:paraId="188FBB9A" w14:textId="6D15CE2C" w:rsidR="00A3247F" w:rsidRDefault="004E5F8C">
      <w:r>
        <w:t>experimenter</w:t>
      </w:r>
      <w:r w:rsidR="00000000">
        <w:t>(00:45:11): 明白。</w:t>
      </w:r>
    </w:p>
    <w:p w14:paraId="5D1CB778" w14:textId="06ED69AE" w:rsidR="00A3247F" w:rsidRDefault="004E5F8C">
      <w:r>
        <w:lastRenderedPageBreak/>
        <w:t>左三</w:t>
      </w:r>
      <w:r w:rsidR="00000000">
        <w:t>(00:45:14): 我觉得就是后车给后车的那种提示的屏幕还是挺有必要的。在某些特定的情况下，你可以给对象来车就是有提示，然后就比如说对象开了远光灯，然后你可以通过双闪或者等等的方式来提示他，或者如果前车的车速过慢或者你也可以双闪闪他也是能看到的。但如果是后车的话。唯一的方法就是你给他打？应急灯，但是很多车它也不知道你什么意思，不知道为什么，你突然就打了应急灯，它可能会以为你的车有什么情况，但我遇到过的情况就是有一次一个后车跟我很近，然后它一直开远光灯就很亮，就我的那个反光镜全部就巨亮无比，然后很晃眼睛，但是我也没有办法提醒它，我确实不知道它作为我的后车，它不超我。</w:t>
      </w:r>
    </w:p>
    <w:p w14:paraId="31B75D19" w14:textId="4859A76D" w:rsidR="00A3247F" w:rsidRDefault="004E5F8C">
      <w:r>
        <w:t>左三</w:t>
      </w:r>
      <w:r w:rsidR="00000000">
        <w:t>(00:46:17): 怎么提醒他，我只有变道走开，他一直跟在我后面，然后后面我回家之后我也搜了，也没有什么。</w:t>
      </w:r>
    </w:p>
    <w:p w14:paraId="627B4E23" w14:textId="4A05840C" w:rsidR="00A3247F" w:rsidRDefault="004E5F8C">
      <w:r>
        <w:t>experimenter</w:t>
      </w:r>
      <w:r w:rsidR="00000000">
        <w:t>(00:46:18): 然后。</w:t>
      </w:r>
    </w:p>
    <w:p w14:paraId="2F718E8D" w14:textId="6374946F" w:rsidR="00A3247F" w:rsidRDefault="004E5F8C">
      <w:r>
        <w:t>左三</w:t>
      </w:r>
      <w:r w:rsidR="00000000">
        <w:t>(00:46:24): 方法就在小红书上搜，就如何和后车沟通，然后里面大部分也就说你可以开个双闪或者，那我觉得其实很多人根本理解不了你开双闪的意义就是道路上的灯光沟通也没有很普及。很多人其实也不知道，所以说我觉得如果能够提一些交互信息，就比如说提示他关远光之类的还是挺有用的。</w:t>
      </w:r>
    </w:p>
    <w:p w14:paraId="32767809" w14:textId="49F2DB44" w:rsidR="00A3247F" w:rsidRDefault="004E5F8C">
      <w:r>
        <w:t>experimenter</w:t>
      </w:r>
      <w:r w:rsidR="00000000">
        <w:t>(00:46:52): 明白。</w:t>
      </w:r>
    </w:p>
    <w:p w14:paraId="05E7CFAF" w14:textId="17985189" w:rsidR="00A3247F" w:rsidRDefault="004E5F8C">
      <w:r>
        <w:t>左二</w:t>
      </w:r>
      <w:r w:rsidR="00000000">
        <w:t>(00:46:55): 我之前遇到过情况，刚好跟上小姐姐相反。因为我开的是日系的车有一个特点就是它的灯特别的暗。蜡烛灯，然后到了一段非常暗的路，就是路况不是很好，很黑的路的时候，我的我不知道我原来是在开远光灯，然后我就导致到我的前车可能一直在接接受着我的那个远光灯，然后突然间它就降下来的车速，然后就跑到我的后变，从从前车变成我的后车，然后拼命的闪我，我才发现原来我开了个远光灯。</w:t>
      </w:r>
    </w:p>
    <w:p w14:paraId="29171AF5" w14:textId="1FC36AE0" w:rsidR="00A3247F" w:rsidRDefault="004E5F8C">
      <w:r>
        <w:t>experimenter</w:t>
      </w:r>
      <w:r w:rsidR="00000000">
        <w:t>(00:47:32): 然后就不是故意的！</w:t>
      </w:r>
    </w:p>
    <w:p w14:paraId="7671ED30" w14:textId="4F7D1CFB" w:rsidR="00A3247F" w:rsidRDefault="004E5F8C">
      <w:r>
        <w:t>左二</w:t>
      </w:r>
      <w:r w:rsidR="00000000">
        <w:t>(00:47:33): 可能就是在这个交互当中，如果能够体现到这个信息，就是能够给车主一个提示，如果是软件检测到长时间在开远光灯的情况下，给到车主一个提示说，您正在使用远光灯，请注意车辆安全之类的，也比较好。</w:t>
      </w:r>
    </w:p>
    <w:p w14:paraId="0BA52F85" w14:textId="275F4CDE" w:rsidR="00A3247F" w:rsidRDefault="004E5F8C">
      <w:r>
        <w:t>experimenter</w:t>
      </w:r>
      <w:r w:rsidR="00000000">
        <w:t>(00:47:53): 明白明白。</w:t>
      </w:r>
    </w:p>
    <w:p w14:paraId="5B1CB624" w14:textId="745C5816" w:rsidR="00A3247F" w:rsidRDefault="004E5F8C">
      <w:r>
        <w:t>右三</w:t>
      </w:r>
      <w:r w:rsidR="00000000">
        <w:t>(00:47:59): 能否有一个协议说它不仅在那个。前车的后面的大屏幕，它甚至可以和我车内的屏幕联动来让我更加清楚的看到它想展示的信息。</w:t>
      </w:r>
    </w:p>
    <w:p w14:paraId="77845F16" w14:textId="46E51CE6" w:rsidR="00A3247F" w:rsidRDefault="004E5F8C">
      <w:r>
        <w:t>experimenter</w:t>
      </w:r>
      <w:r w:rsidR="00000000">
        <w:t>(00:48:13): 了解这些信息，你觉得可能在车内的屏幕会比在车外屏幕更好接收。</w:t>
      </w:r>
    </w:p>
    <w:p w14:paraId="2C40D14B" w14:textId="0AC71AAD" w:rsidR="00A3247F" w:rsidRDefault="004E5F8C">
      <w:r>
        <w:t>右三</w:t>
      </w:r>
      <w:r w:rsidR="00000000">
        <w:t>(00:48:22): 对我觉得说这样他就不会受天气什么影响，他记住了，我也能看到。</w:t>
      </w:r>
    </w:p>
    <w:p w14:paraId="4DA9FF4A" w14:textId="36CFC71F" w:rsidR="00A3247F" w:rsidRDefault="004E5F8C">
      <w:r>
        <w:t>experimenter</w:t>
      </w:r>
      <w:r w:rsidR="00000000">
        <w:t>(00:48:29): 明白。老子你。对我们主要的话题还是关有关车外交互？</w:t>
      </w:r>
    </w:p>
    <w:p w14:paraId="0DB399F2" w14:textId="3ADCFBDA" w:rsidR="00A3247F" w:rsidRDefault="004E5F8C">
      <w:r>
        <w:lastRenderedPageBreak/>
        <w:t>左五</w:t>
      </w:r>
      <w:r w:rsidR="00000000">
        <w:t>(00:48:43): 我给其他。企业的建议更新的快一点，因为我觉得。</w:t>
      </w:r>
    </w:p>
    <w:p w14:paraId="3E258725" w14:textId="6E857972" w:rsidR="00A3247F" w:rsidRDefault="004E5F8C">
      <w:r>
        <w:t>experimenter</w:t>
      </w:r>
      <w:r w:rsidR="00000000">
        <w:t>(00:48:47): 明白。明白。</w:t>
      </w:r>
    </w:p>
    <w:p w14:paraId="40BE730E" w14:textId="5EB54879" w:rsidR="00A3247F" w:rsidRDefault="004E5F8C">
      <w:r>
        <w:t>左五</w:t>
      </w:r>
      <w:r w:rsidR="00000000">
        <w:t>(00:48:55): 我就知道特斯拉。那个地图是不是它更新很慢，超慢，我用过就是它。他因为他的地图更新太慢了，所以我走错路至少超半小时。我觉得未来它的地图是更新的很快，所以如果是这个交互系统，无论它变成怎样都行，我希望它更新的比较及时。它有新的功能，它就。快点更新出来。不然我觉得。很就用的很没劲那种。感觉是。车外交互你你不是要做这个出来吗？如果有什么更新，它就快一点，更新就不要太久。这样子。</w:t>
      </w:r>
    </w:p>
    <w:p w14:paraId="6550A70B" w14:textId="633AF619" w:rsidR="00A3247F" w:rsidRDefault="004E5F8C">
      <w:r>
        <w:t>左一</w:t>
      </w:r>
      <w:r w:rsidR="00000000">
        <w:t>(00:49:48): 我希望说能根据前车前方道路情况给后车提前预警，他可能就是会。变道刹车提前十秒，这样子它自动。就是会预警能预警这样子？</w:t>
      </w:r>
    </w:p>
    <w:p w14:paraId="62252B5C" w14:textId="036B2B7F" w:rsidR="00A3247F" w:rsidRDefault="004E5F8C">
      <w:r>
        <w:t>experimenter</w:t>
      </w:r>
      <w:r w:rsidR="00000000">
        <w:t>(00:50:08): 预警是指。</w:t>
      </w:r>
    </w:p>
    <w:p w14:paraId="46FD4482" w14:textId="61E44B14" w:rsidR="00A3247F" w:rsidRDefault="004E5F8C">
      <w:r>
        <w:t>左一</w:t>
      </w:r>
      <w:r w:rsidR="00000000">
        <w:t>(00:50:09): 假设说他前车他可能要变道了。驾驶员可能要变道，但是他系统能识别到的那个路况，他是他车的系统会给他提前十秒钟去打转向灯。</w:t>
      </w:r>
    </w:p>
    <w:p w14:paraId="7D3A1221" w14:textId="0CF53A5C" w:rsidR="00A3247F" w:rsidRDefault="004E5F8C">
      <w:r>
        <w:t>experimenter</w:t>
      </w:r>
      <w:r w:rsidR="00000000">
        <w:t>(00:50:23): 了解。</w:t>
      </w:r>
    </w:p>
    <w:p w14:paraId="37D67333" w14:textId="26F711DC" w:rsidR="00A3247F" w:rsidRDefault="004E5F8C">
      <w:r>
        <w:t>左一</w:t>
      </w:r>
      <w:r w:rsidR="00000000">
        <w:t>(00:50:24): 对这样子。</w:t>
      </w:r>
    </w:p>
    <w:p w14:paraId="390E4511" w14:textId="1691BB6F" w:rsidR="00A3247F" w:rsidRDefault="004E5F8C">
      <w:r>
        <w:t>右二</w:t>
      </w:r>
      <w:r w:rsidR="00000000">
        <w:t>(00:50:28): 我觉得如果作为一个车企的话，它。做车的目的，做车的这些外观交互的目的可能是为了保护车主和车和这个车它自己，我觉得首先就出于这个，我觉得它。它的车机设计上面肯定是可以跟现在的地图连通起来，比如说它要它下一步要变道或者要转弯或者要下道的这种情况，可以在车上面就是它的外外车身上面去做这么一个。设计比如说加一个什么？光环之类的，然后再一个就是不要整得太炫酷，这样真的会把后车带到沟里去带偏走走错路就是我。</w:t>
      </w:r>
    </w:p>
    <w:p w14:paraId="737C7956" w14:textId="607EC021" w:rsidR="00A3247F" w:rsidRDefault="004E5F8C">
      <w:r>
        <w:t>experimenter</w:t>
      </w:r>
      <w:r w:rsidR="00000000">
        <w:t>(00:51:22): 哪个？</w:t>
      </w:r>
    </w:p>
    <w:p w14:paraId="0947C21F" w14:textId="479BE7D4" w:rsidR="00A3247F" w:rsidRDefault="004E5F8C">
      <w:r>
        <w:t>右四</w:t>
      </w:r>
      <w:r w:rsidR="00000000">
        <w:t>(00:51:29): 我觉得如果我跟车企交流的话，我会觉得可以在前车车尾加一块屏幕，主要用于。提示后车一本车的车辆的驾驶情况。第二本驾驶员的一本驾驶员以及乘客的一个具体情况。第三点是。我们是。其他有。特殊需求的提示情况可以展示出来，第四点是要求，如果使用这块屏幕。就只能够文明用于使用这样子。</w:t>
      </w:r>
    </w:p>
    <w:p w14:paraId="20EEC5B4" w14:textId="47E6CFEB" w:rsidR="00A3247F" w:rsidRDefault="004E5F8C">
      <w:r>
        <w:t>右四</w:t>
      </w:r>
      <w:r w:rsidR="00000000">
        <w:t>(00:52:07): 然后我如果觉得这一块屏幕的话，我希望我对它的要求是请车企可以设计的美观一点，融合一点，就是跟车是比较融入的。第二点的话是希望它的屏幕。展示的方式的操作。可以让驾驶员很快就可以选择到自己想要提示的内容出来，它是便捷的。</w:t>
      </w:r>
    </w:p>
    <w:p w14:paraId="032344D7" w14:textId="304B84AD" w:rsidR="00A3247F" w:rsidRDefault="004E5F8C">
      <w:r>
        <w:t>experimenter</w:t>
      </w:r>
      <w:r w:rsidR="00000000">
        <w:t>(00:52:37): 明白。</w:t>
      </w:r>
    </w:p>
    <w:p w14:paraId="7B14934A" w14:textId="5D383375" w:rsidR="00A3247F" w:rsidRDefault="004E5F8C">
      <w:r>
        <w:t>experimenter</w:t>
      </w:r>
      <w:r w:rsidR="00000000">
        <w:t>(00:52:57): 大家针对于问题还有补充的吗？最后就是基于我们刚刚一个小时的讨论，大家觉得还有什么，我们漏掉的场景或者是一些建议吗？</w:t>
      </w:r>
    </w:p>
    <w:p w14:paraId="5F637E03" w14:textId="68EBEAFF" w:rsidR="00A3247F" w:rsidRDefault="004E5F8C">
      <w:r>
        <w:lastRenderedPageBreak/>
        <w:t>右四</w:t>
      </w:r>
      <w:r w:rsidR="00000000">
        <w:t>(00:53:22): 我这边有补充，一是11下。</w:t>
      </w:r>
    </w:p>
    <w:p w14:paraId="06E61ABA" w14:textId="36308B2A" w:rsidR="00A3247F" w:rsidRDefault="004E5F8C">
      <w:r>
        <w:t>右四</w:t>
      </w:r>
      <w:r w:rsidR="00000000">
        <w:t>(00:53:26): 我之前有做过一些实验测试，其他在实验的车辆。它里面，我觉得可以说在我们的车辆里面是增加这样的一就是我们自己的显示屏，它是可以说。显示四周车辆物体的一个具体情况的系统能够有能力识别到。车辆周边物体的一个对于我们来说的危险情况，识别到之后检测到之后，它可以把这个物体标志成红色，但是它是一个简洁的图案，让我们不要说太混乱的。识别让我们看到它是红色的，我们就会注意避让，譬如说是一些泥头车或者是一些开的特别快，不太。那个速度已经在这一段路上产生了一个危险性，或者是有一些小孩子或者是行人系统能够检测到它是有一个。比较危险的动作的时候就把它标尺标志成红色，这样子让我们在车内是知道的，及时做出反应。</w:t>
      </w:r>
    </w:p>
    <w:p w14:paraId="449BF8AF" w14:textId="5C960EEA" w:rsidR="00A3247F" w:rsidRDefault="004E5F8C">
      <w:r>
        <w:t>右四</w:t>
      </w:r>
      <w:r w:rsidR="00000000">
        <w:t>(00:54:39): 第二点是可以给我们一个车道的优先选择的提醒。对于我来说是比较好的。</w:t>
      </w:r>
    </w:p>
    <w:p w14:paraId="2EA0245F" w14:textId="37AF7604" w:rsidR="00A3247F" w:rsidRDefault="004E5F8C">
      <w:r>
        <w:t>experimenter</w:t>
      </w:r>
      <w:r w:rsidR="00000000">
        <w:t>(00:54:47): 你刚才说的识别到的标识出来？</w:t>
      </w:r>
    </w:p>
    <w:p w14:paraId="50A01F56" w14:textId="389E568F" w:rsidR="00A3247F" w:rsidRDefault="004E5F8C">
      <w:r>
        <w:t>experimenter</w:t>
      </w:r>
      <w:r w:rsidR="00000000">
        <w:t>(00:54:55): 标在哪个怎么样标出来？</w:t>
      </w:r>
    </w:p>
    <w:p w14:paraId="29DF0361" w14:textId="0483D5FE" w:rsidR="00A3247F" w:rsidRDefault="004E5F8C">
      <w:r>
        <w:t>右四</w:t>
      </w:r>
      <w:r w:rsidR="00000000">
        <w:t>(00:55:00): 是你你是想说是标在前车还是我车？</w:t>
      </w:r>
    </w:p>
    <w:p w14:paraId="6B91719C" w14:textId="4DC608A6" w:rsidR="00A3247F" w:rsidRDefault="004E5F8C">
      <w:r>
        <w:t>右四</w:t>
      </w:r>
      <w:r w:rsidR="00000000">
        <w:t>(00:55:06): 在我车的屏幕上标示。</w:t>
      </w:r>
    </w:p>
    <w:p w14:paraId="45C0518D" w14:textId="11A4E04C" w:rsidR="00A3247F" w:rsidRDefault="004E5F8C">
      <w:r>
        <w:t>experimenter</w:t>
      </w:r>
      <w:r w:rsidR="00000000">
        <w:t>(00:55:10): 标识出来你周围的有没有一些危险的情况？</w:t>
      </w:r>
    </w:p>
    <w:p w14:paraId="7E056D01" w14:textId="4F4E2586" w:rsidR="00A3247F" w:rsidRDefault="004E5F8C">
      <w:r>
        <w:t>右四</w:t>
      </w:r>
      <w:r w:rsidR="00000000">
        <w:t>(00:55:15): 对危险的物体之类的情况可以及时提示到。然后如果有我们车有这样的一块一块屏幕，然后再加上前车的后车尾有一块它内方的一个屏幕的提醒，我觉得。这个安全总体来说安全性会比现在这样子的驾驶情况会有所提高。</w:t>
      </w:r>
    </w:p>
    <w:p w14:paraId="3133B6F3" w14:textId="2813CE4C" w:rsidR="00A3247F" w:rsidRDefault="004E5F8C">
      <w:r>
        <w:t>右二</w:t>
      </w:r>
      <w:r w:rsidR="00000000">
        <w:t>(00:55:47): 我这边想补充一下。针对我自己的一些体验。我出现那种急刹或者比较危险的情况，大多数是因为我自己走神儿这种情况，也就是我的眼睛，我的那个注意力已经没有在我前车的视野，就没有在前前前挡风玻璃的那一块视野了。我的注意力已经不在那儿了，我走神儿了？在这个时候我觉得有一个那种声音来提醒到有。有哪些情况发生，会比说你前车能显示什么，就是静态的，没有声音的那种效果会好很多。</w:t>
      </w:r>
    </w:p>
    <w:p w14:paraId="27FE5E39" w14:textId="3D2D74B6" w:rsidR="00A3247F" w:rsidRDefault="004E5F8C">
      <w:r>
        <w:t>experimenter</w:t>
      </w:r>
      <w:r w:rsidR="00000000">
        <w:t>(00:56:30): 脑子。</w:t>
      </w:r>
    </w:p>
    <w:p w14:paraId="6471714B" w14:textId="2347A220" w:rsidR="00A3247F" w:rsidRDefault="004E5F8C">
      <w:r>
        <w:t>左二</w:t>
      </w:r>
      <w:r w:rsidR="00000000">
        <w:t>(00:56:34): 我这边是比较关注安全问题的，我想补充一个点。除了我们看前车的情况，能不能再看前车跟前前车，还有前前前车，我因为我经历过两个一两个事故，一个是在田间的小路那里走就是一个比较复杂的路况，就像这学校附近东冲它很多那种田田中间的路就是一条小路，然后左右两侧都是田，然后前车它就。因为那个路太窄了。单向车道但是对向又来车了。然后他们在会车的时候就侧翻了。能不能检测前前车的一个情况，就是会不会有来车？这样子给后车后后车一个提醒。</w:t>
      </w:r>
    </w:p>
    <w:p w14:paraId="6F143A1D" w14:textId="7D156C80" w:rsidR="00A3247F" w:rsidRDefault="004E5F8C">
      <w:r>
        <w:lastRenderedPageBreak/>
        <w:t>左二</w:t>
      </w:r>
      <w:r w:rsidR="00000000">
        <w:t>(00:57:29): 以及最近一个比较大的事故，就是东莞的那个有一条高速就是他们没有一个围栏，不知道你们有没有听过，就是直接车辆，就因为他没有看到有围栏直接就开着冲冲冲到那个高速口掉下去了。</w:t>
      </w:r>
    </w:p>
    <w:p w14:paraId="76064BA4" w14:textId="59035880" w:rsidR="00A3247F" w:rsidRDefault="004E5F8C">
      <w:r>
        <w:t>左二</w:t>
      </w:r>
      <w:r w:rsidR="00000000">
        <w:t>(00:57:49): 就是东莞的那个事件，那是说在我们的智能识别软件智能识别系统那里出一个前车跟前年车的一个预判，那是不是就可以避免这样子的一个交通事故？</w:t>
      </w:r>
    </w:p>
    <w:p w14:paraId="6A90BC00" w14:textId="39FDC15B" w:rsidR="00A3247F" w:rsidRDefault="004E5F8C">
      <w:r>
        <w:t>左二</w:t>
      </w:r>
      <w:r w:rsidR="00000000">
        <w:t>(00:58:03): 前年，去年南沙这里不是有一条桥被船撞断了吗？当时候也是有好几辆车，就因为夜晚又看不清路，然后看不到前面究竟有没有路的情况下，它只看到漆黑一片，就一直就几辆车都冲过去了，然后掉下去了，顺着那个断桥就掉下去了。</w:t>
      </w:r>
    </w:p>
    <w:p w14:paraId="4D893BB8" w14:textId="41295BA4" w:rsidR="00A3247F" w:rsidRDefault="004E5F8C">
      <w:r>
        <w:t>左二</w:t>
      </w:r>
      <w:r w:rsidR="00000000">
        <w:t>(00:58:26): 最后还是一个货车司机，他在因为货车它的视野比较广，它的位置就驾驶位比较高，他能够看得更远。所以。他把货车横在中间，让后面的车不要再往前走了。所以其实就暴露了一个缺点，就是在小车，小轿车的驾驶位，它其实视野是非常不好的，这个时候就需要一些雷达或者是一个智能软件去识别前前车。</w:t>
      </w:r>
    </w:p>
    <w:p w14:paraId="24C4D504" w14:textId="1B9F3126" w:rsidR="00A3247F" w:rsidRDefault="004E5F8C">
      <w:r>
        <w:t>左二</w:t>
      </w:r>
      <w:r w:rsidR="00000000">
        <w:t>(00:58:56): 路况的一个情况。来做一个警示。</w:t>
      </w:r>
    </w:p>
    <w:p w14:paraId="2E2CC5C2" w14:textId="116AD767" w:rsidR="00A3247F" w:rsidRDefault="004E5F8C">
      <w:r>
        <w:t>experimenter</w:t>
      </w:r>
      <w:r w:rsidR="00000000">
        <w:t>(00:59:00): 了解。</w:t>
      </w:r>
    </w:p>
    <w:p w14:paraId="06AB6C03" w14:textId="764191CD" w:rsidR="00A3247F" w:rsidRDefault="004E5F8C">
      <w:r>
        <w:t>左一</w:t>
      </w:r>
      <w:r w:rsidR="00000000">
        <w:t>(00:59:04): 对于交互系统，我有点疑虑的，就是像有大暴雨的话，大雾还有强光的环境下，就是我们。这是系统如何保证，就是说你东西投影的信息也不会被遮蔽，像下雨天水太大的话。可能会被遮蔽或者误读？还有像通过那些隧道。还有山区，它信号不是很好的。那我你们系统如何去保障它的一个可靠性？然后一个因为我们现在正比较常见的也就是转向灯，刹车灯。像些这些信号就是像假设说否足够像假设说如果前方发生了爆胎。</w:t>
      </w:r>
    </w:p>
    <w:p w14:paraId="795B5BF8" w14:textId="683C6B74" w:rsidR="00A3247F" w:rsidRDefault="004E5F8C">
      <w:r>
        <w:t>左一</w:t>
      </w:r>
      <w:r w:rsidR="00000000">
        <w:t>(00:59:57): 交通事故这种的话有没有一些新的像激光投影那样子像说前方故障，因为像假设说在高速上你发生故障的话，你要人下来放那个三脚架的嘛。</w:t>
      </w:r>
    </w:p>
    <w:p w14:paraId="40E431BB" w14:textId="3D94D05C" w:rsidR="00A3247F" w:rsidRDefault="004E5F8C">
      <w:r>
        <w:t>左一</w:t>
      </w:r>
      <w:r w:rsidR="00000000">
        <w:t>(01:00:11): 那需要点时间，你下车需要时间找东西需要时间，如果说后方没有保持一定的车距的话，没有多说及时能避开，那也会存在二次风，二次车祸嘛。有没有能开发一种像激光投影？远远的就能看得到了！</w:t>
      </w:r>
    </w:p>
    <w:p w14:paraId="0D549759" w14:textId="18B8045D" w:rsidR="00A3247F" w:rsidRDefault="004E5F8C">
      <w:r>
        <w:t>experimenter</w:t>
      </w:r>
      <w:r w:rsidR="00000000">
        <w:t>(01:00:29): ok 了解。</w:t>
      </w:r>
    </w:p>
    <w:p w14:paraId="013EDE98" w14:textId="7CB871E9" w:rsidR="00A3247F" w:rsidRDefault="004E5F8C">
      <w:r>
        <w:t>左五</w:t>
      </w:r>
      <w:r w:rsidR="00000000">
        <w:t>(01:00:32): 我要补充一下，如果不考虑。别的。开发成本的？有一种行车记录仪那种。可以记录一下前车。就那些录像什么的，或者记录前车车牌，因为有一次我和前面的是撞车了，可能是刚好是。</w:t>
      </w:r>
    </w:p>
    <w:p w14:paraId="63EE159A" w14:textId="7FCE4EBB" w:rsidR="00A3247F" w:rsidRDefault="004E5F8C">
      <w:r>
        <w:t>左五</w:t>
      </w:r>
      <w:r w:rsidR="00000000">
        <w:t>(01:00:58): 国庆然后我那个交警把我叫我们两台车去到路边，然后那台车走了，然后我没有记住他的车牌号，然后去交警那里也找不到，然后我只能自己用自己的保险，你知道吗？就是这个意思，因为我的车没有行车记录仪。</w:t>
      </w:r>
    </w:p>
    <w:p w14:paraId="3FBFB17A" w14:textId="2BC084D6" w:rsidR="00A3247F" w:rsidRDefault="004E5F8C">
      <w:r>
        <w:t>experimenter</w:t>
      </w:r>
      <w:r w:rsidR="00000000">
        <w:t>(01:01:14): 然后再把钱弄掉。</w:t>
      </w:r>
    </w:p>
    <w:p w14:paraId="38087647" w14:textId="6951E930" w:rsidR="00A3247F" w:rsidRDefault="004E5F8C">
      <w:r>
        <w:lastRenderedPageBreak/>
        <w:t>左五</w:t>
      </w:r>
      <w:r w:rsidR="00000000">
        <w:t>(01:01:19): 对。</w:t>
      </w:r>
    </w:p>
    <w:p w14:paraId="37AE5D48" w14:textId="18F89696" w:rsidR="00A3247F" w:rsidRDefault="004E5F8C">
      <w:r>
        <w:t>experimenter</w:t>
      </w:r>
      <w:r w:rsidR="00000000">
        <w:t>(01:01:23): 大家如果没有补充的话，我们今天焦点小组访谈差不多就结束了，然后就是大概一个小时间，然后会一个小时是60块钱，稍后我们会把包信息发送在群里面，然后大家填好发送给我和斐希都可以。</w:t>
      </w:r>
    </w:p>
    <w:p w14:paraId="373D64AE" w14:textId="3BAA19BB" w:rsidR="00A3247F" w:rsidRDefault="004E5F8C">
      <w:r>
        <w:t>experimenter</w:t>
      </w:r>
      <w:r w:rsidR="00000000">
        <w:t>(01:01:45): 好辛苦大家今天时间了！拜拜。</w:t>
      </w:r>
    </w:p>
    <w:sectPr w:rsidR="00A3247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D834" w14:textId="77777777" w:rsidR="007A6344" w:rsidRDefault="007A6344">
      <w:pPr>
        <w:spacing w:after="0" w:line="240" w:lineRule="auto"/>
      </w:pPr>
      <w:r>
        <w:separator/>
      </w:r>
    </w:p>
  </w:endnote>
  <w:endnote w:type="continuationSeparator" w:id="0">
    <w:p w14:paraId="2816E561" w14:textId="77777777" w:rsidR="007A6344" w:rsidRDefault="007A6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DEA3" w14:textId="77777777" w:rsidR="00A3247F" w:rsidRDefault="00000000">
    <w:pPr>
      <w:pStyle w:val="a7"/>
      <w:jc w:val="center"/>
    </w:pPr>
    <w:r>
      <w:rPr>
        <w:noProof/>
      </w:rPr>
      <w:drawing>
        <wp:inline distT="0" distB="0" distL="0" distR="0" wp14:anchorId="211B7D18" wp14:editId="369AD75D">
          <wp:extent cx="1270000" cy="115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4ADB" w14:textId="77777777" w:rsidR="007A6344" w:rsidRDefault="007A6344">
      <w:pPr>
        <w:spacing w:after="0" w:line="240" w:lineRule="auto"/>
      </w:pPr>
      <w:r>
        <w:separator/>
      </w:r>
    </w:p>
  </w:footnote>
  <w:footnote w:type="continuationSeparator" w:id="0">
    <w:p w14:paraId="2303F020" w14:textId="77777777" w:rsidR="007A6344" w:rsidRDefault="007A6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9840135">
    <w:abstractNumId w:val="8"/>
  </w:num>
  <w:num w:numId="2" w16cid:durableId="1629124293">
    <w:abstractNumId w:val="6"/>
  </w:num>
  <w:num w:numId="3" w16cid:durableId="1426531677">
    <w:abstractNumId w:val="5"/>
  </w:num>
  <w:num w:numId="4" w16cid:durableId="62066730">
    <w:abstractNumId w:val="4"/>
  </w:num>
  <w:num w:numId="5" w16cid:durableId="553348658">
    <w:abstractNumId w:val="7"/>
  </w:num>
  <w:num w:numId="6" w16cid:durableId="1284456203">
    <w:abstractNumId w:val="3"/>
  </w:num>
  <w:num w:numId="7" w16cid:durableId="111871445">
    <w:abstractNumId w:val="2"/>
  </w:num>
  <w:num w:numId="8" w16cid:durableId="670989955">
    <w:abstractNumId w:val="1"/>
  </w:num>
  <w:num w:numId="9" w16cid:durableId="36479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F8C"/>
    <w:rsid w:val="007A6344"/>
    <w:rsid w:val="00A3247F"/>
    <w:rsid w:val="00AA1D8D"/>
    <w:rsid w:val="00B47730"/>
    <w:rsid w:val="00CB0664"/>
    <w:rsid w:val="00FB7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D5947"/>
  <w14:defaultImageDpi w14:val="300"/>
  <w15:docId w15:val="{863BE2BA-D852-794C-8D4D-128B7245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8619</Words>
  <Characters>10603</Characters>
  <Application>Microsoft Office Word</Application>
  <DocSecurity>0</DocSecurity>
  <Lines>342</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Feiqi GU</cp:lastModifiedBy>
  <cp:revision>2</cp:revision>
  <dcterms:created xsi:type="dcterms:W3CDTF">2013-12-23T23:15:00Z</dcterms:created>
  <dcterms:modified xsi:type="dcterms:W3CDTF">2026-04-06T12:57:00Z</dcterms:modified>
  <cp:category/>
</cp:coreProperties>
</file>